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5084" w14:textId="77777777" w:rsidR="00747C02" w:rsidRDefault="00000000">
      <w:r>
        <w:rPr>
          <w:b/>
          <w:color w:val="1F497D"/>
          <w:sz w:val="26"/>
        </w:rPr>
        <w:t>Acceptance Testing</w:t>
      </w:r>
    </w:p>
    <w:p w14:paraId="01077FF8" w14:textId="77777777" w:rsidR="00747C02" w:rsidRDefault="00000000">
      <w:r>
        <w:rPr>
          <w:b/>
          <w:color w:val="0F243E"/>
          <w:sz w:val="36"/>
        </w:rPr>
        <w:t>UAT Execution &amp; Report Submission</w:t>
      </w:r>
    </w:p>
    <w:tbl>
      <w:tblPr>
        <w:tblW w:w="0" w:type="auto"/>
        <w:jc w:val="center"/>
        <w:tblLook w:val="04A0" w:firstRow="1" w:lastRow="0" w:firstColumn="1" w:lastColumn="0" w:noHBand="0" w:noVBand="1"/>
      </w:tblPr>
      <w:tblGrid>
        <w:gridCol w:w="3168"/>
        <w:gridCol w:w="6912"/>
      </w:tblGrid>
      <w:tr w:rsidR="00747C02" w14:paraId="5B4F013A" w14:textId="77777777">
        <w:trPr>
          <w:jc w:val="center"/>
        </w:trPr>
        <w:tc>
          <w:tcPr>
            <w:tcW w:w="3168" w:type="dxa"/>
            <w:shd w:val="clear" w:color="auto" w:fill="F1F5F9"/>
            <w:tcMar>
              <w:top w:w="60" w:type="dxa"/>
              <w:left w:w="100" w:type="dxa"/>
              <w:bottom w:w="60" w:type="dxa"/>
              <w:right w:w="100" w:type="dxa"/>
            </w:tcMar>
          </w:tcPr>
          <w:p w14:paraId="17C5006C" w14:textId="77777777" w:rsidR="00747C02" w:rsidRPr="00FC5ED4" w:rsidRDefault="00000000">
            <w:pPr>
              <w:rPr>
                <w:szCs w:val="24"/>
              </w:rPr>
            </w:pPr>
            <w:r w:rsidRPr="00FC5ED4">
              <w:rPr>
                <w:b/>
                <w:szCs w:val="24"/>
              </w:rPr>
              <w:t>Date</w:t>
            </w:r>
          </w:p>
        </w:tc>
        <w:tc>
          <w:tcPr>
            <w:tcW w:w="6912" w:type="dxa"/>
            <w:tcMar>
              <w:top w:w="60" w:type="dxa"/>
              <w:left w:w="100" w:type="dxa"/>
              <w:bottom w:w="60" w:type="dxa"/>
              <w:right w:w="100" w:type="dxa"/>
            </w:tcMar>
          </w:tcPr>
          <w:p w14:paraId="7BADF2F8" w14:textId="77777777" w:rsidR="00747C02" w:rsidRPr="00FC5ED4" w:rsidRDefault="00000000">
            <w:pPr>
              <w:rPr>
                <w:szCs w:val="24"/>
              </w:rPr>
            </w:pPr>
            <w:r w:rsidRPr="00FC5ED4">
              <w:rPr>
                <w:szCs w:val="24"/>
              </w:rPr>
              <w:t>03 October 2026</w:t>
            </w:r>
          </w:p>
        </w:tc>
      </w:tr>
      <w:tr w:rsidR="00747C02" w14:paraId="4F43E451" w14:textId="77777777">
        <w:trPr>
          <w:jc w:val="center"/>
        </w:trPr>
        <w:tc>
          <w:tcPr>
            <w:tcW w:w="3168" w:type="dxa"/>
            <w:shd w:val="clear" w:color="auto" w:fill="F1F5F9"/>
            <w:tcMar>
              <w:top w:w="60" w:type="dxa"/>
              <w:left w:w="100" w:type="dxa"/>
              <w:bottom w:w="60" w:type="dxa"/>
              <w:right w:w="100" w:type="dxa"/>
            </w:tcMar>
          </w:tcPr>
          <w:p w14:paraId="00EEEA50" w14:textId="77777777" w:rsidR="00747C02" w:rsidRPr="00FC5ED4" w:rsidRDefault="00000000">
            <w:pPr>
              <w:rPr>
                <w:szCs w:val="24"/>
              </w:rPr>
            </w:pPr>
            <w:r w:rsidRPr="00FC5ED4">
              <w:rPr>
                <w:b/>
                <w:szCs w:val="24"/>
              </w:rPr>
              <w:t>Developer / Student</w:t>
            </w:r>
          </w:p>
        </w:tc>
        <w:tc>
          <w:tcPr>
            <w:tcW w:w="6912" w:type="dxa"/>
            <w:tcMar>
              <w:top w:w="60" w:type="dxa"/>
              <w:left w:w="100" w:type="dxa"/>
              <w:bottom w:w="60" w:type="dxa"/>
              <w:right w:w="100" w:type="dxa"/>
            </w:tcMar>
          </w:tcPr>
          <w:p w14:paraId="689FA32D" w14:textId="77777777" w:rsidR="00747C02" w:rsidRPr="00FC5ED4" w:rsidRDefault="00000000">
            <w:pPr>
              <w:rPr>
                <w:szCs w:val="24"/>
              </w:rPr>
            </w:pPr>
            <w:r w:rsidRPr="00FC5ED4">
              <w:rPr>
                <w:szCs w:val="24"/>
              </w:rPr>
              <w:t>Vinay Krishna A K</w:t>
            </w:r>
          </w:p>
        </w:tc>
      </w:tr>
      <w:tr w:rsidR="00747C02" w14:paraId="6B1369FD" w14:textId="77777777">
        <w:trPr>
          <w:jc w:val="center"/>
        </w:trPr>
        <w:tc>
          <w:tcPr>
            <w:tcW w:w="3168" w:type="dxa"/>
            <w:shd w:val="clear" w:color="auto" w:fill="F1F5F9"/>
            <w:tcMar>
              <w:top w:w="60" w:type="dxa"/>
              <w:left w:w="100" w:type="dxa"/>
              <w:bottom w:w="60" w:type="dxa"/>
              <w:right w:w="100" w:type="dxa"/>
            </w:tcMar>
          </w:tcPr>
          <w:p w14:paraId="7A9ADD1A" w14:textId="77777777" w:rsidR="00747C02" w:rsidRPr="00FC5ED4" w:rsidRDefault="00000000">
            <w:pPr>
              <w:rPr>
                <w:szCs w:val="24"/>
              </w:rPr>
            </w:pPr>
            <w:r w:rsidRPr="00FC5ED4">
              <w:rPr>
                <w:b/>
                <w:szCs w:val="24"/>
              </w:rPr>
              <w:t>Project Name</w:t>
            </w:r>
          </w:p>
        </w:tc>
        <w:tc>
          <w:tcPr>
            <w:tcW w:w="6912" w:type="dxa"/>
            <w:tcMar>
              <w:top w:w="60" w:type="dxa"/>
              <w:left w:w="100" w:type="dxa"/>
              <w:bottom w:w="60" w:type="dxa"/>
              <w:right w:w="100" w:type="dxa"/>
            </w:tcMar>
          </w:tcPr>
          <w:p w14:paraId="22211AF2" w14:textId="77777777" w:rsidR="00747C02" w:rsidRPr="00FC5ED4" w:rsidRDefault="00000000">
            <w:pPr>
              <w:rPr>
                <w:szCs w:val="24"/>
              </w:rPr>
            </w:pPr>
            <w:r w:rsidRPr="00FC5ED4">
              <w:rPr>
                <w:szCs w:val="24"/>
              </w:rPr>
              <w:t>Automated Network Request Management in ServiceNow</w:t>
            </w:r>
          </w:p>
        </w:tc>
      </w:tr>
    </w:tbl>
    <w:p w14:paraId="62D5F1F7" w14:textId="77777777" w:rsidR="00747C02" w:rsidRDefault="00747C02">
      <w:pPr>
        <w:spacing w:after="120"/>
      </w:pPr>
    </w:p>
    <w:p w14:paraId="44B06FAA" w14:textId="77777777" w:rsidR="00747C02" w:rsidRPr="00FC5ED4" w:rsidRDefault="00000000">
      <w:pPr>
        <w:spacing w:before="160"/>
        <w:rPr>
          <w:sz w:val="24"/>
          <w:szCs w:val="24"/>
        </w:rPr>
      </w:pPr>
      <w:r w:rsidRPr="00FC5ED4">
        <w:rPr>
          <w:b/>
          <w:color w:val="1F497D"/>
          <w:sz w:val="28"/>
          <w:szCs w:val="24"/>
        </w:rPr>
        <w:t>1. Purpose of Document</w:t>
      </w:r>
    </w:p>
    <w:p w14:paraId="2AA82413" w14:textId="521D78F2" w:rsidR="00747C02" w:rsidRPr="00FC5ED4" w:rsidRDefault="00000000" w:rsidP="00FC5ED4">
      <w:pPr>
        <w:jc w:val="both"/>
        <w:rPr>
          <w:sz w:val="24"/>
          <w:szCs w:val="24"/>
        </w:rPr>
      </w:pPr>
      <w:r w:rsidRPr="00FC5ED4">
        <w:rPr>
          <w:sz w:val="24"/>
          <w:szCs w:val="24"/>
        </w:rPr>
        <w:t>The purpose of this document is to evaluate and formally document the test execution, test coverage, and defect resolution for the Automated Network Request Management project on ServiceNow at the time of User Acceptance Testing (UAT) sign-off. The scope covers self-service intake on the Service Portal (/sp), dynamic Catalog UI Policy rules, data persistence in custom Database Tables (u_database_table), automated 10-step Flow Designer execution, approval governance, and outbound notification alerts.</w:t>
      </w:r>
    </w:p>
    <w:p w14:paraId="0F7CAE3E" w14:textId="77777777" w:rsidR="00747C02" w:rsidRPr="00FC5ED4" w:rsidRDefault="00000000">
      <w:pPr>
        <w:spacing w:before="160"/>
        <w:rPr>
          <w:sz w:val="24"/>
          <w:szCs w:val="24"/>
        </w:rPr>
      </w:pPr>
      <w:r w:rsidRPr="00FC5ED4">
        <w:rPr>
          <w:b/>
          <w:color w:val="1F497D"/>
          <w:sz w:val="28"/>
          <w:szCs w:val="24"/>
        </w:rPr>
        <w:t>2. Defect Analysis</w:t>
      </w:r>
    </w:p>
    <w:p w14:paraId="3D3542FC" w14:textId="77777777" w:rsidR="00747C02" w:rsidRPr="00FC5ED4" w:rsidRDefault="00000000">
      <w:pPr>
        <w:rPr>
          <w:sz w:val="24"/>
          <w:szCs w:val="24"/>
        </w:rPr>
      </w:pPr>
      <w:r w:rsidRPr="00FC5ED4">
        <w:rPr>
          <w:sz w:val="24"/>
          <w:szCs w:val="24"/>
        </w:rPr>
        <w:t>This report outlines all identified issues, defects, and optimizations encountered during unit, functional, and acceptance testing, categorized by resolution type across Severity 1 (Critical) to Severity 4 (Cosmetic/Enhancement).</w:t>
      </w:r>
    </w:p>
    <w:tbl>
      <w:tblPr>
        <w:tblW w:w="0" w:type="auto"/>
        <w:jc w:val="center"/>
        <w:tblLook w:val="04A0" w:firstRow="1" w:lastRow="0" w:firstColumn="1" w:lastColumn="0" w:noHBand="0" w:noVBand="1"/>
      </w:tblPr>
      <w:tblGrid>
        <w:gridCol w:w="2880"/>
        <w:gridCol w:w="1440"/>
        <w:gridCol w:w="1440"/>
        <w:gridCol w:w="1440"/>
        <w:gridCol w:w="1440"/>
        <w:gridCol w:w="1440"/>
      </w:tblGrid>
      <w:tr w:rsidR="00747C02" w14:paraId="6E988A07" w14:textId="77777777">
        <w:trPr>
          <w:jc w:val="center"/>
        </w:trPr>
        <w:tc>
          <w:tcPr>
            <w:tcW w:w="2880" w:type="dxa"/>
            <w:shd w:val="clear" w:color="auto" w:fill="1F497D"/>
            <w:tcMar>
              <w:top w:w="70" w:type="dxa"/>
              <w:left w:w="60" w:type="dxa"/>
              <w:bottom w:w="70" w:type="dxa"/>
              <w:right w:w="60" w:type="dxa"/>
            </w:tcMar>
          </w:tcPr>
          <w:p w14:paraId="3F579BCF" w14:textId="77777777" w:rsidR="00747C02" w:rsidRPr="00FC5ED4" w:rsidRDefault="00000000">
            <w:r w:rsidRPr="00FC5ED4">
              <w:rPr>
                <w:b/>
                <w:color w:val="FFFFFF"/>
              </w:rPr>
              <w:t>Resolution</w:t>
            </w:r>
          </w:p>
        </w:tc>
        <w:tc>
          <w:tcPr>
            <w:tcW w:w="1440" w:type="dxa"/>
            <w:shd w:val="clear" w:color="auto" w:fill="1F497D"/>
            <w:tcMar>
              <w:top w:w="70" w:type="dxa"/>
              <w:left w:w="60" w:type="dxa"/>
              <w:bottom w:w="70" w:type="dxa"/>
              <w:right w:w="60" w:type="dxa"/>
            </w:tcMar>
          </w:tcPr>
          <w:p w14:paraId="1F011B02" w14:textId="77777777" w:rsidR="00747C02" w:rsidRPr="00FC5ED4" w:rsidRDefault="00000000">
            <w:r w:rsidRPr="00FC5ED4">
              <w:rPr>
                <w:b/>
                <w:color w:val="FFFFFF"/>
              </w:rPr>
              <w:t>Severity 1</w:t>
            </w:r>
          </w:p>
        </w:tc>
        <w:tc>
          <w:tcPr>
            <w:tcW w:w="1440" w:type="dxa"/>
            <w:shd w:val="clear" w:color="auto" w:fill="1F497D"/>
            <w:tcMar>
              <w:top w:w="70" w:type="dxa"/>
              <w:left w:w="60" w:type="dxa"/>
              <w:bottom w:w="70" w:type="dxa"/>
              <w:right w:w="60" w:type="dxa"/>
            </w:tcMar>
          </w:tcPr>
          <w:p w14:paraId="0875E828" w14:textId="77777777" w:rsidR="00747C02" w:rsidRPr="00FC5ED4" w:rsidRDefault="00000000">
            <w:r w:rsidRPr="00FC5ED4">
              <w:rPr>
                <w:b/>
                <w:color w:val="FFFFFF"/>
              </w:rPr>
              <w:t>Severity 2</w:t>
            </w:r>
          </w:p>
        </w:tc>
        <w:tc>
          <w:tcPr>
            <w:tcW w:w="1440" w:type="dxa"/>
            <w:shd w:val="clear" w:color="auto" w:fill="1F497D"/>
            <w:tcMar>
              <w:top w:w="70" w:type="dxa"/>
              <w:left w:w="60" w:type="dxa"/>
              <w:bottom w:w="70" w:type="dxa"/>
              <w:right w:w="60" w:type="dxa"/>
            </w:tcMar>
          </w:tcPr>
          <w:p w14:paraId="2E580480" w14:textId="77777777" w:rsidR="00747C02" w:rsidRPr="00FC5ED4" w:rsidRDefault="00000000">
            <w:r w:rsidRPr="00FC5ED4">
              <w:rPr>
                <w:b/>
                <w:color w:val="FFFFFF"/>
              </w:rPr>
              <w:t>Severity 3</w:t>
            </w:r>
          </w:p>
        </w:tc>
        <w:tc>
          <w:tcPr>
            <w:tcW w:w="1440" w:type="dxa"/>
            <w:shd w:val="clear" w:color="auto" w:fill="1F497D"/>
            <w:tcMar>
              <w:top w:w="70" w:type="dxa"/>
              <w:left w:w="60" w:type="dxa"/>
              <w:bottom w:w="70" w:type="dxa"/>
              <w:right w:w="60" w:type="dxa"/>
            </w:tcMar>
          </w:tcPr>
          <w:p w14:paraId="01B15E4C" w14:textId="77777777" w:rsidR="00747C02" w:rsidRPr="00FC5ED4" w:rsidRDefault="00000000">
            <w:r w:rsidRPr="00FC5ED4">
              <w:rPr>
                <w:b/>
                <w:color w:val="FFFFFF"/>
              </w:rPr>
              <w:t>Severity 4</w:t>
            </w:r>
          </w:p>
        </w:tc>
        <w:tc>
          <w:tcPr>
            <w:tcW w:w="1440" w:type="dxa"/>
            <w:shd w:val="clear" w:color="auto" w:fill="1F497D"/>
            <w:tcMar>
              <w:top w:w="70" w:type="dxa"/>
              <w:left w:w="60" w:type="dxa"/>
              <w:bottom w:w="70" w:type="dxa"/>
              <w:right w:w="60" w:type="dxa"/>
            </w:tcMar>
          </w:tcPr>
          <w:p w14:paraId="0C7B3B24" w14:textId="77777777" w:rsidR="00747C02" w:rsidRPr="00FC5ED4" w:rsidRDefault="00000000">
            <w:r w:rsidRPr="00FC5ED4">
              <w:rPr>
                <w:b/>
                <w:color w:val="FFFFFF"/>
              </w:rPr>
              <w:t>Subtotal</w:t>
            </w:r>
          </w:p>
        </w:tc>
      </w:tr>
      <w:tr w:rsidR="00747C02" w14:paraId="1A609437" w14:textId="77777777">
        <w:trPr>
          <w:jc w:val="center"/>
        </w:trPr>
        <w:tc>
          <w:tcPr>
            <w:tcW w:w="2880" w:type="dxa"/>
            <w:shd w:val="clear" w:color="auto" w:fill="F8FAFC"/>
            <w:tcMar>
              <w:top w:w="50" w:type="dxa"/>
              <w:left w:w="60" w:type="dxa"/>
              <w:bottom w:w="50" w:type="dxa"/>
              <w:right w:w="60" w:type="dxa"/>
            </w:tcMar>
          </w:tcPr>
          <w:p w14:paraId="6CF416FB" w14:textId="77777777" w:rsidR="00747C02" w:rsidRPr="00FC5ED4" w:rsidRDefault="00000000">
            <w:r w:rsidRPr="00FC5ED4">
              <w:rPr>
                <w:b/>
              </w:rPr>
              <w:t>By Design</w:t>
            </w:r>
          </w:p>
        </w:tc>
        <w:tc>
          <w:tcPr>
            <w:tcW w:w="1440" w:type="dxa"/>
            <w:tcMar>
              <w:top w:w="50" w:type="dxa"/>
              <w:left w:w="60" w:type="dxa"/>
              <w:bottom w:w="50" w:type="dxa"/>
              <w:right w:w="60" w:type="dxa"/>
            </w:tcMar>
          </w:tcPr>
          <w:p w14:paraId="6B229431" w14:textId="77777777" w:rsidR="00747C02" w:rsidRPr="00FC5ED4" w:rsidRDefault="00000000">
            <w:r w:rsidRPr="00FC5ED4">
              <w:t>0</w:t>
            </w:r>
          </w:p>
        </w:tc>
        <w:tc>
          <w:tcPr>
            <w:tcW w:w="1440" w:type="dxa"/>
            <w:tcMar>
              <w:top w:w="50" w:type="dxa"/>
              <w:left w:w="60" w:type="dxa"/>
              <w:bottom w:w="50" w:type="dxa"/>
              <w:right w:w="60" w:type="dxa"/>
            </w:tcMar>
          </w:tcPr>
          <w:p w14:paraId="289C0321" w14:textId="77777777" w:rsidR="00747C02" w:rsidRPr="00FC5ED4" w:rsidRDefault="00000000">
            <w:r w:rsidRPr="00FC5ED4">
              <w:t>1</w:t>
            </w:r>
          </w:p>
        </w:tc>
        <w:tc>
          <w:tcPr>
            <w:tcW w:w="1440" w:type="dxa"/>
            <w:tcMar>
              <w:top w:w="50" w:type="dxa"/>
              <w:left w:w="60" w:type="dxa"/>
              <w:bottom w:w="50" w:type="dxa"/>
              <w:right w:w="60" w:type="dxa"/>
            </w:tcMar>
          </w:tcPr>
          <w:p w14:paraId="0430CF0D" w14:textId="77777777" w:rsidR="00747C02" w:rsidRPr="00FC5ED4" w:rsidRDefault="00000000">
            <w:r w:rsidRPr="00FC5ED4">
              <w:t>2</w:t>
            </w:r>
          </w:p>
        </w:tc>
        <w:tc>
          <w:tcPr>
            <w:tcW w:w="1440" w:type="dxa"/>
            <w:tcMar>
              <w:top w:w="50" w:type="dxa"/>
              <w:left w:w="60" w:type="dxa"/>
              <w:bottom w:w="50" w:type="dxa"/>
              <w:right w:w="60" w:type="dxa"/>
            </w:tcMar>
          </w:tcPr>
          <w:p w14:paraId="5F83D2D4" w14:textId="77777777" w:rsidR="00747C02" w:rsidRPr="00FC5ED4" w:rsidRDefault="00000000">
            <w:r w:rsidRPr="00FC5ED4">
              <w:t>1</w:t>
            </w:r>
          </w:p>
        </w:tc>
        <w:tc>
          <w:tcPr>
            <w:tcW w:w="1440" w:type="dxa"/>
            <w:tcMar>
              <w:top w:w="50" w:type="dxa"/>
              <w:left w:w="60" w:type="dxa"/>
              <w:bottom w:w="50" w:type="dxa"/>
              <w:right w:w="60" w:type="dxa"/>
            </w:tcMar>
          </w:tcPr>
          <w:p w14:paraId="5F3BF631" w14:textId="77777777" w:rsidR="00747C02" w:rsidRPr="00FC5ED4" w:rsidRDefault="00000000">
            <w:r w:rsidRPr="00FC5ED4">
              <w:t>4</w:t>
            </w:r>
          </w:p>
        </w:tc>
      </w:tr>
      <w:tr w:rsidR="00747C02" w14:paraId="4C38165F" w14:textId="77777777">
        <w:trPr>
          <w:jc w:val="center"/>
        </w:trPr>
        <w:tc>
          <w:tcPr>
            <w:tcW w:w="2880" w:type="dxa"/>
            <w:shd w:val="clear" w:color="auto" w:fill="F8FAFC"/>
            <w:tcMar>
              <w:top w:w="50" w:type="dxa"/>
              <w:left w:w="60" w:type="dxa"/>
              <w:bottom w:w="50" w:type="dxa"/>
              <w:right w:w="60" w:type="dxa"/>
            </w:tcMar>
          </w:tcPr>
          <w:p w14:paraId="0622B05D" w14:textId="77777777" w:rsidR="00747C02" w:rsidRPr="00FC5ED4" w:rsidRDefault="00000000">
            <w:r w:rsidRPr="00FC5ED4">
              <w:rPr>
                <w:b/>
              </w:rPr>
              <w:t>Duplicate</w:t>
            </w:r>
          </w:p>
        </w:tc>
        <w:tc>
          <w:tcPr>
            <w:tcW w:w="1440" w:type="dxa"/>
            <w:tcMar>
              <w:top w:w="50" w:type="dxa"/>
              <w:left w:w="60" w:type="dxa"/>
              <w:bottom w:w="50" w:type="dxa"/>
              <w:right w:w="60" w:type="dxa"/>
            </w:tcMar>
          </w:tcPr>
          <w:p w14:paraId="7BD4A3F7" w14:textId="77777777" w:rsidR="00747C02" w:rsidRPr="00FC5ED4" w:rsidRDefault="00000000">
            <w:r w:rsidRPr="00FC5ED4">
              <w:t>0</w:t>
            </w:r>
          </w:p>
        </w:tc>
        <w:tc>
          <w:tcPr>
            <w:tcW w:w="1440" w:type="dxa"/>
            <w:tcMar>
              <w:top w:w="50" w:type="dxa"/>
              <w:left w:w="60" w:type="dxa"/>
              <w:bottom w:w="50" w:type="dxa"/>
              <w:right w:w="60" w:type="dxa"/>
            </w:tcMar>
          </w:tcPr>
          <w:p w14:paraId="27A3462D" w14:textId="77777777" w:rsidR="00747C02" w:rsidRPr="00FC5ED4" w:rsidRDefault="00000000">
            <w:r w:rsidRPr="00FC5ED4">
              <w:t>0</w:t>
            </w:r>
          </w:p>
        </w:tc>
        <w:tc>
          <w:tcPr>
            <w:tcW w:w="1440" w:type="dxa"/>
            <w:tcMar>
              <w:top w:w="50" w:type="dxa"/>
              <w:left w:w="60" w:type="dxa"/>
              <w:bottom w:w="50" w:type="dxa"/>
              <w:right w:w="60" w:type="dxa"/>
            </w:tcMar>
          </w:tcPr>
          <w:p w14:paraId="3DC7E12C" w14:textId="77777777" w:rsidR="00747C02" w:rsidRPr="00FC5ED4" w:rsidRDefault="00000000">
            <w:r w:rsidRPr="00FC5ED4">
              <w:t>1</w:t>
            </w:r>
          </w:p>
        </w:tc>
        <w:tc>
          <w:tcPr>
            <w:tcW w:w="1440" w:type="dxa"/>
            <w:tcMar>
              <w:top w:w="50" w:type="dxa"/>
              <w:left w:w="60" w:type="dxa"/>
              <w:bottom w:w="50" w:type="dxa"/>
              <w:right w:w="60" w:type="dxa"/>
            </w:tcMar>
          </w:tcPr>
          <w:p w14:paraId="381630FF" w14:textId="77777777" w:rsidR="00747C02" w:rsidRPr="00FC5ED4" w:rsidRDefault="00000000">
            <w:r w:rsidRPr="00FC5ED4">
              <w:t>1</w:t>
            </w:r>
          </w:p>
        </w:tc>
        <w:tc>
          <w:tcPr>
            <w:tcW w:w="1440" w:type="dxa"/>
            <w:tcMar>
              <w:top w:w="50" w:type="dxa"/>
              <w:left w:w="60" w:type="dxa"/>
              <w:bottom w:w="50" w:type="dxa"/>
              <w:right w:w="60" w:type="dxa"/>
            </w:tcMar>
          </w:tcPr>
          <w:p w14:paraId="46628293" w14:textId="77777777" w:rsidR="00747C02" w:rsidRPr="00FC5ED4" w:rsidRDefault="00000000">
            <w:r w:rsidRPr="00FC5ED4">
              <w:t>2</w:t>
            </w:r>
          </w:p>
        </w:tc>
      </w:tr>
      <w:tr w:rsidR="00747C02" w14:paraId="68F7A37D" w14:textId="77777777">
        <w:trPr>
          <w:jc w:val="center"/>
        </w:trPr>
        <w:tc>
          <w:tcPr>
            <w:tcW w:w="2880" w:type="dxa"/>
            <w:shd w:val="clear" w:color="auto" w:fill="F8FAFC"/>
            <w:tcMar>
              <w:top w:w="50" w:type="dxa"/>
              <w:left w:w="60" w:type="dxa"/>
              <w:bottom w:w="50" w:type="dxa"/>
              <w:right w:w="60" w:type="dxa"/>
            </w:tcMar>
          </w:tcPr>
          <w:p w14:paraId="1EBF139B" w14:textId="77777777" w:rsidR="00747C02" w:rsidRPr="00FC5ED4" w:rsidRDefault="00000000">
            <w:r w:rsidRPr="00FC5ED4">
              <w:rPr>
                <w:b/>
              </w:rPr>
              <w:t>External</w:t>
            </w:r>
          </w:p>
        </w:tc>
        <w:tc>
          <w:tcPr>
            <w:tcW w:w="1440" w:type="dxa"/>
            <w:tcMar>
              <w:top w:w="50" w:type="dxa"/>
              <w:left w:w="60" w:type="dxa"/>
              <w:bottom w:w="50" w:type="dxa"/>
              <w:right w:w="60" w:type="dxa"/>
            </w:tcMar>
          </w:tcPr>
          <w:p w14:paraId="235FD3AA" w14:textId="77777777" w:rsidR="00747C02" w:rsidRPr="00FC5ED4" w:rsidRDefault="00000000">
            <w:r w:rsidRPr="00FC5ED4">
              <w:t>0</w:t>
            </w:r>
          </w:p>
        </w:tc>
        <w:tc>
          <w:tcPr>
            <w:tcW w:w="1440" w:type="dxa"/>
            <w:tcMar>
              <w:top w:w="50" w:type="dxa"/>
              <w:left w:w="60" w:type="dxa"/>
              <w:bottom w:w="50" w:type="dxa"/>
              <w:right w:w="60" w:type="dxa"/>
            </w:tcMar>
          </w:tcPr>
          <w:p w14:paraId="2E47D6A2" w14:textId="77777777" w:rsidR="00747C02" w:rsidRPr="00FC5ED4" w:rsidRDefault="00000000">
            <w:r w:rsidRPr="00FC5ED4">
              <w:t>0</w:t>
            </w:r>
          </w:p>
        </w:tc>
        <w:tc>
          <w:tcPr>
            <w:tcW w:w="1440" w:type="dxa"/>
            <w:tcMar>
              <w:top w:w="50" w:type="dxa"/>
              <w:left w:w="60" w:type="dxa"/>
              <w:bottom w:w="50" w:type="dxa"/>
              <w:right w:w="60" w:type="dxa"/>
            </w:tcMar>
          </w:tcPr>
          <w:p w14:paraId="1501CF55" w14:textId="77777777" w:rsidR="00747C02" w:rsidRPr="00FC5ED4" w:rsidRDefault="00000000">
            <w:r w:rsidRPr="00FC5ED4">
              <w:t>1</w:t>
            </w:r>
          </w:p>
        </w:tc>
        <w:tc>
          <w:tcPr>
            <w:tcW w:w="1440" w:type="dxa"/>
            <w:tcMar>
              <w:top w:w="50" w:type="dxa"/>
              <w:left w:w="60" w:type="dxa"/>
              <w:bottom w:w="50" w:type="dxa"/>
              <w:right w:w="60" w:type="dxa"/>
            </w:tcMar>
          </w:tcPr>
          <w:p w14:paraId="017BB87D" w14:textId="77777777" w:rsidR="00747C02" w:rsidRPr="00FC5ED4" w:rsidRDefault="00000000">
            <w:r w:rsidRPr="00FC5ED4">
              <w:t>0</w:t>
            </w:r>
          </w:p>
        </w:tc>
        <w:tc>
          <w:tcPr>
            <w:tcW w:w="1440" w:type="dxa"/>
            <w:tcMar>
              <w:top w:w="50" w:type="dxa"/>
              <w:left w:w="60" w:type="dxa"/>
              <w:bottom w:w="50" w:type="dxa"/>
              <w:right w:w="60" w:type="dxa"/>
            </w:tcMar>
          </w:tcPr>
          <w:p w14:paraId="02614744" w14:textId="77777777" w:rsidR="00747C02" w:rsidRPr="00FC5ED4" w:rsidRDefault="00000000">
            <w:r w:rsidRPr="00FC5ED4">
              <w:t>1</w:t>
            </w:r>
          </w:p>
        </w:tc>
      </w:tr>
      <w:tr w:rsidR="00747C02" w14:paraId="488A09AB" w14:textId="77777777">
        <w:trPr>
          <w:jc w:val="center"/>
        </w:trPr>
        <w:tc>
          <w:tcPr>
            <w:tcW w:w="2880" w:type="dxa"/>
            <w:shd w:val="clear" w:color="auto" w:fill="F8FAFC"/>
            <w:tcMar>
              <w:top w:w="50" w:type="dxa"/>
              <w:left w:w="60" w:type="dxa"/>
              <w:bottom w:w="50" w:type="dxa"/>
              <w:right w:w="60" w:type="dxa"/>
            </w:tcMar>
          </w:tcPr>
          <w:p w14:paraId="7F47E90E" w14:textId="77777777" w:rsidR="00747C02" w:rsidRPr="00FC5ED4" w:rsidRDefault="00000000">
            <w:r w:rsidRPr="00FC5ED4">
              <w:rPr>
                <w:b/>
              </w:rPr>
              <w:t>Fixed</w:t>
            </w:r>
          </w:p>
        </w:tc>
        <w:tc>
          <w:tcPr>
            <w:tcW w:w="1440" w:type="dxa"/>
            <w:tcMar>
              <w:top w:w="50" w:type="dxa"/>
              <w:left w:w="60" w:type="dxa"/>
              <w:bottom w:w="50" w:type="dxa"/>
              <w:right w:w="60" w:type="dxa"/>
            </w:tcMar>
          </w:tcPr>
          <w:p w14:paraId="04C4AC3C" w14:textId="77777777" w:rsidR="00747C02" w:rsidRPr="00FC5ED4" w:rsidRDefault="00000000">
            <w:r w:rsidRPr="00FC5ED4">
              <w:t>2</w:t>
            </w:r>
          </w:p>
        </w:tc>
        <w:tc>
          <w:tcPr>
            <w:tcW w:w="1440" w:type="dxa"/>
            <w:tcMar>
              <w:top w:w="50" w:type="dxa"/>
              <w:left w:w="60" w:type="dxa"/>
              <w:bottom w:w="50" w:type="dxa"/>
              <w:right w:w="60" w:type="dxa"/>
            </w:tcMar>
          </w:tcPr>
          <w:p w14:paraId="08102DE0" w14:textId="77777777" w:rsidR="00747C02" w:rsidRPr="00FC5ED4" w:rsidRDefault="00000000">
            <w:r w:rsidRPr="00FC5ED4">
              <w:t>4</w:t>
            </w:r>
          </w:p>
        </w:tc>
        <w:tc>
          <w:tcPr>
            <w:tcW w:w="1440" w:type="dxa"/>
            <w:tcMar>
              <w:top w:w="50" w:type="dxa"/>
              <w:left w:w="60" w:type="dxa"/>
              <w:bottom w:w="50" w:type="dxa"/>
              <w:right w:w="60" w:type="dxa"/>
            </w:tcMar>
          </w:tcPr>
          <w:p w14:paraId="6FBCA710" w14:textId="77777777" w:rsidR="00747C02" w:rsidRPr="00FC5ED4" w:rsidRDefault="00000000">
            <w:r w:rsidRPr="00FC5ED4">
              <w:t>5</w:t>
            </w:r>
          </w:p>
        </w:tc>
        <w:tc>
          <w:tcPr>
            <w:tcW w:w="1440" w:type="dxa"/>
            <w:tcMar>
              <w:top w:w="50" w:type="dxa"/>
              <w:left w:w="60" w:type="dxa"/>
              <w:bottom w:w="50" w:type="dxa"/>
              <w:right w:w="60" w:type="dxa"/>
            </w:tcMar>
          </w:tcPr>
          <w:p w14:paraId="336215F6" w14:textId="77777777" w:rsidR="00747C02" w:rsidRPr="00FC5ED4" w:rsidRDefault="00000000">
            <w:r w:rsidRPr="00FC5ED4">
              <w:t>3</w:t>
            </w:r>
          </w:p>
        </w:tc>
        <w:tc>
          <w:tcPr>
            <w:tcW w:w="1440" w:type="dxa"/>
            <w:tcMar>
              <w:top w:w="50" w:type="dxa"/>
              <w:left w:w="60" w:type="dxa"/>
              <w:bottom w:w="50" w:type="dxa"/>
              <w:right w:w="60" w:type="dxa"/>
            </w:tcMar>
          </w:tcPr>
          <w:p w14:paraId="54F14FAA" w14:textId="77777777" w:rsidR="00747C02" w:rsidRPr="00FC5ED4" w:rsidRDefault="00000000">
            <w:r w:rsidRPr="00FC5ED4">
              <w:t>14</w:t>
            </w:r>
          </w:p>
        </w:tc>
      </w:tr>
      <w:tr w:rsidR="00747C02" w14:paraId="45904F8B" w14:textId="77777777">
        <w:trPr>
          <w:jc w:val="center"/>
        </w:trPr>
        <w:tc>
          <w:tcPr>
            <w:tcW w:w="2880" w:type="dxa"/>
            <w:shd w:val="clear" w:color="auto" w:fill="F8FAFC"/>
            <w:tcMar>
              <w:top w:w="50" w:type="dxa"/>
              <w:left w:w="60" w:type="dxa"/>
              <w:bottom w:w="50" w:type="dxa"/>
              <w:right w:w="60" w:type="dxa"/>
            </w:tcMar>
          </w:tcPr>
          <w:p w14:paraId="72A1C7F3" w14:textId="77777777" w:rsidR="00747C02" w:rsidRPr="00FC5ED4" w:rsidRDefault="00000000">
            <w:r w:rsidRPr="00FC5ED4">
              <w:rPr>
                <w:b/>
              </w:rPr>
              <w:t>Not Reproduced</w:t>
            </w:r>
          </w:p>
        </w:tc>
        <w:tc>
          <w:tcPr>
            <w:tcW w:w="1440" w:type="dxa"/>
            <w:tcMar>
              <w:top w:w="50" w:type="dxa"/>
              <w:left w:w="60" w:type="dxa"/>
              <w:bottom w:w="50" w:type="dxa"/>
              <w:right w:w="60" w:type="dxa"/>
            </w:tcMar>
          </w:tcPr>
          <w:p w14:paraId="4380A585" w14:textId="77777777" w:rsidR="00747C02" w:rsidRPr="00FC5ED4" w:rsidRDefault="00000000">
            <w:r w:rsidRPr="00FC5ED4">
              <w:t>0</w:t>
            </w:r>
          </w:p>
        </w:tc>
        <w:tc>
          <w:tcPr>
            <w:tcW w:w="1440" w:type="dxa"/>
            <w:tcMar>
              <w:top w:w="50" w:type="dxa"/>
              <w:left w:w="60" w:type="dxa"/>
              <w:bottom w:w="50" w:type="dxa"/>
              <w:right w:w="60" w:type="dxa"/>
            </w:tcMar>
          </w:tcPr>
          <w:p w14:paraId="395ABD0D" w14:textId="77777777" w:rsidR="00747C02" w:rsidRPr="00FC5ED4" w:rsidRDefault="00000000">
            <w:r w:rsidRPr="00FC5ED4">
              <w:t>0</w:t>
            </w:r>
          </w:p>
        </w:tc>
        <w:tc>
          <w:tcPr>
            <w:tcW w:w="1440" w:type="dxa"/>
            <w:tcMar>
              <w:top w:w="50" w:type="dxa"/>
              <w:left w:w="60" w:type="dxa"/>
              <w:bottom w:w="50" w:type="dxa"/>
              <w:right w:w="60" w:type="dxa"/>
            </w:tcMar>
          </w:tcPr>
          <w:p w14:paraId="69137E7A" w14:textId="77777777" w:rsidR="00747C02" w:rsidRPr="00FC5ED4" w:rsidRDefault="00000000">
            <w:r w:rsidRPr="00FC5ED4">
              <w:t>0</w:t>
            </w:r>
          </w:p>
        </w:tc>
        <w:tc>
          <w:tcPr>
            <w:tcW w:w="1440" w:type="dxa"/>
            <w:tcMar>
              <w:top w:w="50" w:type="dxa"/>
              <w:left w:w="60" w:type="dxa"/>
              <w:bottom w:w="50" w:type="dxa"/>
              <w:right w:w="60" w:type="dxa"/>
            </w:tcMar>
          </w:tcPr>
          <w:p w14:paraId="2BE7F799" w14:textId="77777777" w:rsidR="00747C02" w:rsidRPr="00FC5ED4" w:rsidRDefault="00000000">
            <w:r w:rsidRPr="00FC5ED4">
              <w:t>1</w:t>
            </w:r>
          </w:p>
        </w:tc>
        <w:tc>
          <w:tcPr>
            <w:tcW w:w="1440" w:type="dxa"/>
            <w:tcMar>
              <w:top w:w="50" w:type="dxa"/>
              <w:left w:w="60" w:type="dxa"/>
              <w:bottom w:w="50" w:type="dxa"/>
              <w:right w:w="60" w:type="dxa"/>
            </w:tcMar>
          </w:tcPr>
          <w:p w14:paraId="7D1263EC" w14:textId="77777777" w:rsidR="00747C02" w:rsidRPr="00FC5ED4" w:rsidRDefault="00000000">
            <w:r w:rsidRPr="00FC5ED4">
              <w:t>1</w:t>
            </w:r>
          </w:p>
        </w:tc>
      </w:tr>
      <w:tr w:rsidR="00747C02" w14:paraId="5FA952C8" w14:textId="77777777">
        <w:trPr>
          <w:jc w:val="center"/>
        </w:trPr>
        <w:tc>
          <w:tcPr>
            <w:tcW w:w="2880" w:type="dxa"/>
            <w:shd w:val="clear" w:color="auto" w:fill="F8FAFC"/>
            <w:tcMar>
              <w:top w:w="50" w:type="dxa"/>
              <w:left w:w="60" w:type="dxa"/>
              <w:bottom w:w="50" w:type="dxa"/>
              <w:right w:w="60" w:type="dxa"/>
            </w:tcMar>
          </w:tcPr>
          <w:p w14:paraId="4C48563F" w14:textId="77777777" w:rsidR="00747C02" w:rsidRPr="00FC5ED4" w:rsidRDefault="00000000">
            <w:r w:rsidRPr="00FC5ED4">
              <w:rPr>
                <w:b/>
              </w:rPr>
              <w:t>Skipped</w:t>
            </w:r>
          </w:p>
        </w:tc>
        <w:tc>
          <w:tcPr>
            <w:tcW w:w="1440" w:type="dxa"/>
            <w:tcMar>
              <w:top w:w="50" w:type="dxa"/>
              <w:left w:w="60" w:type="dxa"/>
              <w:bottom w:w="50" w:type="dxa"/>
              <w:right w:w="60" w:type="dxa"/>
            </w:tcMar>
          </w:tcPr>
          <w:p w14:paraId="0E21850F" w14:textId="77777777" w:rsidR="00747C02" w:rsidRPr="00FC5ED4" w:rsidRDefault="00000000">
            <w:r w:rsidRPr="00FC5ED4">
              <w:t>0</w:t>
            </w:r>
          </w:p>
        </w:tc>
        <w:tc>
          <w:tcPr>
            <w:tcW w:w="1440" w:type="dxa"/>
            <w:tcMar>
              <w:top w:w="50" w:type="dxa"/>
              <w:left w:w="60" w:type="dxa"/>
              <w:bottom w:w="50" w:type="dxa"/>
              <w:right w:w="60" w:type="dxa"/>
            </w:tcMar>
          </w:tcPr>
          <w:p w14:paraId="36FA3F94" w14:textId="77777777" w:rsidR="00747C02" w:rsidRPr="00FC5ED4" w:rsidRDefault="00000000">
            <w:r w:rsidRPr="00FC5ED4">
              <w:t>0</w:t>
            </w:r>
          </w:p>
        </w:tc>
        <w:tc>
          <w:tcPr>
            <w:tcW w:w="1440" w:type="dxa"/>
            <w:tcMar>
              <w:top w:w="50" w:type="dxa"/>
              <w:left w:w="60" w:type="dxa"/>
              <w:bottom w:w="50" w:type="dxa"/>
              <w:right w:w="60" w:type="dxa"/>
            </w:tcMar>
          </w:tcPr>
          <w:p w14:paraId="3965F445" w14:textId="77777777" w:rsidR="00747C02" w:rsidRPr="00FC5ED4" w:rsidRDefault="00000000">
            <w:r w:rsidRPr="00FC5ED4">
              <w:t>0</w:t>
            </w:r>
          </w:p>
        </w:tc>
        <w:tc>
          <w:tcPr>
            <w:tcW w:w="1440" w:type="dxa"/>
            <w:tcMar>
              <w:top w:w="50" w:type="dxa"/>
              <w:left w:w="60" w:type="dxa"/>
              <w:bottom w:w="50" w:type="dxa"/>
              <w:right w:w="60" w:type="dxa"/>
            </w:tcMar>
          </w:tcPr>
          <w:p w14:paraId="1758DD4D" w14:textId="77777777" w:rsidR="00747C02" w:rsidRPr="00FC5ED4" w:rsidRDefault="00000000">
            <w:r w:rsidRPr="00FC5ED4">
              <w:t>0</w:t>
            </w:r>
          </w:p>
        </w:tc>
        <w:tc>
          <w:tcPr>
            <w:tcW w:w="1440" w:type="dxa"/>
            <w:tcMar>
              <w:top w:w="50" w:type="dxa"/>
              <w:left w:w="60" w:type="dxa"/>
              <w:bottom w:w="50" w:type="dxa"/>
              <w:right w:w="60" w:type="dxa"/>
            </w:tcMar>
          </w:tcPr>
          <w:p w14:paraId="472E8B78" w14:textId="77777777" w:rsidR="00747C02" w:rsidRPr="00FC5ED4" w:rsidRDefault="00000000">
            <w:r w:rsidRPr="00FC5ED4">
              <w:t>0</w:t>
            </w:r>
          </w:p>
        </w:tc>
      </w:tr>
      <w:tr w:rsidR="00747C02" w14:paraId="0767E288" w14:textId="77777777">
        <w:trPr>
          <w:jc w:val="center"/>
        </w:trPr>
        <w:tc>
          <w:tcPr>
            <w:tcW w:w="2880" w:type="dxa"/>
            <w:shd w:val="clear" w:color="auto" w:fill="F8FAFC"/>
            <w:tcMar>
              <w:top w:w="50" w:type="dxa"/>
              <w:left w:w="60" w:type="dxa"/>
              <w:bottom w:w="50" w:type="dxa"/>
              <w:right w:w="60" w:type="dxa"/>
            </w:tcMar>
          </w:tcPr>
          <w:p w14:paraId="7DD9BAD6" w14:textId="77777777" w:rsidR="00747C02" w:rsidRPr="00FC5ED4" w:rsidRDefault="00000000">
            <w:r w:rsidRPr="00FC5ED4">
              <w:rPr>
                <w:b/>
              </w:rPr>
              <w:t>Won't Fix</w:t>
            </w:r>
          </w:p>
        </w:tc>
        <w:tc>
          <w:tcPr>
            <w:tcW w:w="1440" w:type="dxa"/>
            <w:tcMar>
              <w:top w:w="50" w:type="dxa"/>
              <w:left w:w="60" w:type="dxa"/>
              <w:bottom w:w="50" w:type="dxa"/>
              <w:right w:w="60" w:type="dxa"/>
            </w:tcMar>
          </w:tcPr>
          <w:p w14:paraId="24E1B16F" w14:textId="77777777" w:rsidR="00747C02" w:rsidRPr="00FC5ED4" w:rsidRDefault="00000000">
            <w:r w:rsidRPr="00FC5ED4">
              <w:t>0</w:t>
            </w:r>
          </w:p>
        </w:tc>
        <w:tc>
          <w:tcPr>
            <w:tcW w:w="1440" w:type="dxa"/>
            <w:tcMar>
              <w:top w:w="50" w:type="dxa"/>
              <w:left w:w="60" w:type="dxa"/>
              <w:bottom w:w="50" w:type="dxa"/>
              <w:right w:w="60" w:type="dxa"/>
            </w:tcMar>
          </w:tcPr>
          <w:p w14:paraId="0160B563" w14:textId="77777777" w:rsidR="00747C02" w:rsidRPr="00FC5ED4" w:rsidRDefault="00000000">
            <w:r w:rsidRPr="00FC5ED4">
              <w:t>0</w:t>
            </w:r>
          </w:p>
        </w:tc>
        <w:tc>
          <w:tcPr>
            <w:tcW w:w="1440" w:type="dxa"/>
            <w:tcMar>
              <w:top w:w="50" w:type="dxa"/>
              <w:left w:w="60" w:type="dxa"/>
              <w:bottom w:w="50" w:type="dxa"/>
              <w:right w:w="60" w:type="dxa"/>
            </w:tcMar>
          </w:tcPr>
          <w:p w14:paraId="761B4412" w14:textId="77777777" w:rsidR="00747C02" w:rsidRPr="00FC5ED4" w:rsidRDefault="00000000">
            <w:r w:rsidRPr="00FC5ED4">
              <w:t>1</w:t>
            </w:r>
          </w:p>
        </w:tc>
        <w:tc>
          <w:tcPr>
            <w:tcW w:w="1440" w:type="dxa"/>
            <w:tcMar>
              <w:top w:w="50" w:type="dxa"/>
              <w:left w:w="60" w:type="dxa"/>
              <w:bottom w:w="50" w:type="dxa"/>
              <w:right w:w="60" w:type="dxa"/>
            </w:tcMar>
          </w:tcPr>
          <w:p w14:paraId="0F0F4DB8" w14:textId="77777777" w:rsidR="00747C02" w:rsidRPr="00FC5ED4" w:rsidRDefault="00000000">
            <w:r w:rsidRPr="00FC5ED4">
              <w:t>1</w:t>
            </w:r>
          </w:p>
        </w:tc>
        <w:tc>
          <w:tcPr>
            <w:tcW w:w="1440" w:type="dxa"/>
            <w:tcMar>
              <w:top w:w="50" w:type="dxa"/>
              <w:left w:w="60" w:type="dxa"/>
              <w:bottom w:w="50" w:type="dxa"/>
              <w:right w:w="60" w:type="dxa"/>
            </w:tcMar>
          </w:tcPr>
          <w:p w14:paraId="59254F81" w14:textId="77777777" w:rsidR="00747C02" w:rsidRPr="00FC5ED4" w:rsidRDefault="00000000">
            <w:r w:rsidRPr="00FC5ED4">
              <w:t>2</w:t>
            </w:r>
          </w:p>
        </w:tc>
      </w:tr>
      <w:tr w:rsidR="00747C02" w14:paraId="6F14FB87" w14:textId="77777777">
        <w:trPr>
          <w:jc w:val="center"/>
        </w:trPr>
        <w:tc>
          <w:tcPr>
            <w:tcW w:w="2880" w:type="dxa"/>
            <w:shd w:val="clear" w:color="auto" w:fill="F1F5F9"/>
            <w:tcMar>
              <w:top w:w="50" w:type="dxa"/>
              <w:left w:w="60" w:type="dxa"/>
              <w:bottom w:w="50" w:type="dxa"/>
              <w:right w:w="60" w:type="dxa"/>
            </w:tcMar>
          </w:tcPr>
          <w:p w14:paraId="376A26A4" w14:textId="77777777" w:rsidR="00747C02" w:rsidRPr="00FC5ED4" w:rsidRDefault="00000000">
            <w:r w:rsidRPr="00FC5ED4">
              <w:rPr>
                <w:b/>
              </w:rPr>
              <w:t>Totals</w:t>
            </w:r>
          </w:p>
        </w:tc>
        <w:tc>
          <w:tcPr>
            <w:tcW w:w="1440" w:type="dxa"/>
            <w:shd w:val="clear" w:color="auto" w:fill="F1F5F9"/>
            <w:tcMar>
              <w:top w:w="50" w:type="dxa"/>
              <w:left w:w="60" w:type="dxa"/>
              <w:bottom w:w="50" w:type="dxa"/>
              <w:right w:w="60" w:type="dxa"/>
            </w:tcMar>
          </w:tcPr>
          <w:p w14:paraId="7E5933FF" w14:textId="77777777" w:rsidR="00747C02" w:rsidRPr="00FC5ED4" w:rsidRDefault="00000000">
            <w:r w:rsidRPr="00FC5ED4">
              <w:rPr>
                <w:b/>
              </w:rPr>
              <w:t>2</w:t>
            </w:r>
          </w:p>
        </w:tc>
        <w:tc>
          <w:tcPr>
            <w:tcW w:w="1440" w:type="dxa"/>
            <w:shd w:val="clear" w:color="auto" w:fill="F1F5F9"/>
            <w:tcMar>
              <w:top w:w="50" w:type="dxa"/>
              <w:left w:w="60" w:type="dxa"/>
              <w:bottom w:w="50" w:type="dxa"/>
              <w:right w:w="60" w:type="dxa"/>
            </w:tcMar>
          </w:tcPr>
          <w:p w14:paraId="3F2CB659" w14:textId="77777777" w:rsidR="00747C02" w:rsidRPr="00FC5ED4" w:rsidRDefault="00000000">
            <w:r w:rsidRPr="00FC5ED4">
              <w:rPr>
                <w:b/>
              </w:rPr>
              <w:t>5</w:t>
            </w:r>
          </w:p>
        </w:tc>
        <w:tc>
          <w:tcPr>
            <w:tcW w:w="1440" w:type="dxa"/>
            <w:shd w:val="clear" w:color="auto" w:fill="F1F5F9"/>
            <w:tcMar>
              <w:top w:w="50" w:type="dxa"/>
              <w:left w:w="60" w:type="dxa"/>
              <w:bottom w:w="50" w:type="dxa"/>
              <w:right w:w="60" w:type="dxa"/>
            </w:tcMar>
          </w:tcPr>
          <w:p w14:paraId="315C3FC9" w14:textId="77777777" w:rsidR="00747C02" w:rsidRPr="00FC5ED4" w:rsidRDefault="00000000">
            <w:r w:rsidRPr="00FC5ED4">
              <w:rPr>
                <w:b/>
              </w:rPr>
              <w:t>10</w:t>
            </w:r>
          </w:p>
        </w:tc>
        <w:tc>
          <w:tcPr>
            <w:tcW w:w="1440" w:type="dxa"/>
            <w:shd w:val="clear" w:color="auto" w:fill="F1F5F9"/>
            <w:tcMar>
              <w:top w:w="50" w:type="dxa"/>
              <w:left w:w="60" w:type="dxa"/>
              <w:bottom w:w="50" w:type="dxa"/>
              <w:right w:w="60" w:type="dxa"/>
            </w:tcMar>
          </w:tcPr>
          <w:p w14:paraId="3B07D87D" w14:textId="77777777" w:rsidR="00747C02" w:rsidRPr="00FC5ED4" w:rsidRDefault="00000000">
            <w:r w:rsidRPr="00FC5ED4">
              <w:rPr>
                <w:b/>
              </w:rPr>
              <w:t>7</w:t>
            </w:r>
          </w:p>
        </w:tc>
        <w:tc>
          <w:tcPr>
            <w:tcW w:w="1440" w:type="dxa"/>
            <w:shd w:val="clear" w:color="auto" w:fill="F1F5F9"/>
            <w:tcMar>
              <w:top w:w="50" w:type="dxa"/>
              <w:left w:w="60" w:type="dxa"/>
              <w:bottom w:w="50" w:type="dxa"/>
              <w:right w:w="60" w:type="dxa"/>
            </w:tcMar>
          </w:tcPr>
          <w:p w14:paraId="3708FE6A" w14:textId="77777777" w:rsidR="00747C02" w:rsidRPr="00FC5ED4" w:rsidRDefault="00000000">
            <w:r w:rsidRPr="00FC5ED4">
              <w:rPr>
                <w:b/>
              </w:rPr>
              <w:t>24</w:t>
            </w:r>
          </w:p>
        </w:tc>
      </w:tr>
    </w:tbl>
    <w:p w14:paraId="13024DC7" w14:textId="77777777" w:rsidR="00747C02" w:rsidRDefault="00747C02">
      <w:pPr>
        <w:spacing w:after="160"/>
      </w:pPr>
    </w:p>
    <w:p w14:paraId="5A6E75C7" w14:textId="77777777" w:rsidR="00747C02" w:rsidRPr="00FC5ED4" w:rsidRDefault="00000000">
      <w:pPr>
        <w:spacing w:before="160"/>
        <w:rPr>
          <w:sz w:val="24"/>
          <w:szCs w:val="24"/>
        </w:rPr>
      </w:pPr>
      <w:r w:rsidRPr="00FC5ED4">
        <w:rPr>
          <w:b/>
          <w:color w:val="1F497D"/>
          <w:sz w:val="28"/>
          <w:szCs w:val="24"/>
        </w:rPr>
        <w:lastRenderedPageBreak/>
        <w:t>3. Test Case Analysis</w:t>
      </w:r>
    </w:p>
    <w:p w14:paraId="5AA92CC2" w14:textId="77777777" w:rsidR="00747C02" w:rsidRPr="00FC5ED4" w:rsidRDefault="00000000">
      <w:pPr>
        <w:rPr>
          <w:sz w:val="24"/>
          <w:szCs w:val="24"/>
        </w:rPr>
      </w:pPr>
      <w:r w:rsidRPr="00FC5ED4">
        <w:rPr>
          <w:sz w:val="24"/>
          <w:szCs w:val="24"/>
        </w:rPr>
        <w:t>This report summarizes the test case verification status across all system functional domains, including Service Portal intake, custom table architecture, Flow Designer execution steps, approval gating, and platform security.</w:t>
      </w:r>
    </w:p>
    <w:tbl>
      <w:tblPr>
        <w:tblW w:w="0" w:type="auto"/>
        <w:jc w:val="center"/>
        <w:tblLook w:val="04A0" w:firstRow="1" w:lastRow="0" w:firstColumn="1" w:lastColumn="0" w:noHBand="0" w:noVBand="1"/>
      </w:tblPr>
      <w:tblGrid>
        <w:gridCol w:w="4032"/>
        <w:gridCol w:w="1584"/>
        <w:gridCol w:w="1584"/>
        <w:gridCol w:w="1440"/>
        <w:gridCol w:w="1440"/>
      </w:tblGrid>
      <w:tr w:rsidR="00747C02" w:rsidRPr="00FC5ED4" w14:paraId="1E465B69" w14:textId="77777777">
        <w:trPr>
          <w:jc w:val="center"/>
        </w:trPr>
        <w:tc>
          <w:tcPr>
            <w:tcW w:w="4032" w:type="dxa"/>
            <w:shd w:val="clear" w:color="auto" w:fill="1F497D"/>
            <w:tcMar>
              <w:top w:w="70" w:type="dxa"/>
              <w:left w:w="60" w:type="dxa"/>
              <w:bottom w:w="70" w:type="dxa"/>
              <w:right w:w="60" w:type="dxa"/>
            </w:tcMar>
          </w:tcPr>
          <w:p w14:paraId="2726E3AC" w14:textId="77777777" w:rsidR="00747C02" w:rsidRPr="00FC5ED4" w:rsidRDefault="00000000">
            <w:r w:rsidRPr="00FC5ED4">
              <w:rPr>
                <w:b/>
                <w:color w:val="FFFFFF"/>
              </w:rPr>
              <w:t>Section</w:t>
            </w:r>
          </w:p>
        </w:tc>
        <w:tc>
          <w:tcPr>
            <w:tcW w:w="1584" w:type="dxa"/>
            <w:shd w:val="clear" w:color="auto" w:fill="1F497D"/>
            <w:tcMar>
              <w:top w:w="70" w:type="dxa"/>
              <w:left w:w="60" w:type="dxa"/>
              <w:bottom w:w="70" w:type="dxa"/>
              <w:right w:w="60" w:type="dxa"/>
            </w:tcMar>
          </w:tcPr>
          <w:p w14:paraId="19F9051E" w14:textId="77777777" w:rsidR="00747C02" w:rsidRPr="00FC5ED4" w:rsidRDefault="00000000">
            <w:r w:rsidRPr="00FC5ED4">
              <w:rPr>
                <w:b/>
                <w:color w:val="FFFFFF"/>
              </w:rPr>
              <w:t>Total Cases</w:t>
            </w:r>
          </w:p>
        </w:tc>
        <w:tc>
          <w:tcPr>
            <w:tcW w:w="1584" w:type="dxa"/>
            <w:shd w:val="clear" w:color="auto" w:fill="1F497D"/>
            <w:tcMar>
              <w:top w:w="70" w:type="dxa"/>
              <w:left w:w="60" w:type="dxa"/>
              <w:bottom w:w="70" w:type="dxa"/>
              <w:right w:w="60" w:type="dxa"/>
            </w:tcMar>
          </w:tcPr>
          <w:p w14:paraId="01461C41" w14:textId="77777777" w:rsidR="00747C02" w:rsidRPr="00FC5ED4" w:rsidRDefault="00000000">
            <w:r w:rsidRPr="00FC5ED4">
              <w:rPr>
                <w:b/>
                <w:color w:val="FFFFFF"/>
              </w:rPr>
              <w:t>Not Tested</w:t>
            </w:r>
          </w:p>
        </w:tc>
        <w:tc>
          <w:tcPr>
            <w:tcW w:w="1440" w:type="dxa"/>
            <w:shd w:val="clear" w:color="auto" w:fill="1F497D"/>
            <w:tcMar>
              <w:top w:w="70" w:type="dxa"/>
              <w:left w:w="60" w:type="dxa"/>
              <w:bottom w:w="70" w:type="dxa"/>
              <w:right w:w="60" w:type="dxa"/>
            </w:tcMar>
          </w:tcPr>
          <w:p w14:paraId="79B6A09C" w14:textId="77777777" w:rsidR="00747C02" w:rsidRPr="00FC5ED4" w:rsidRDefault="00000000">
            <w:r w:rsidRPr="00FC5ED4">
              <w:rPr>
                <w:b/>
                <w:color w:val="FFFFFF"/>
              </w:rPr>
              <w:t>Fail</w:t>
            </w:r>
          </w:p>
        </w:tc>
        <w:tc>
          <w:tcPr>
            <w:tcW w:w="1440" w:type="dxa"/>
            <w:shd w:val="clear" w:color="auto" w:fill="1F497D"/>
            <w:tcMar>
              <w:top w:w="70" w:type="dxa"/>
              <w:left w:w="60" w:type="dxa"/>
              <w:bottom w:w="70" w:type="dxa"/>
              <w:right w:w="60" w:type="dxa"/>
            </w:tcMar>
          </w:tcPr>
          <w:p w14:paraId="6E3C66F3" w14:textId="77777777" w:rsidR="00747C02" w:rsidRPr="00FC5ED4" w:rsidRDefault="00000000">
            <w:r w:rsidRPr="00FC5ED4">
              <w:rPr>
                <w:b/>
                <w:color w:val="FFFFFF"/>
              </w:rPr>
              <w:t>Pass</w:t>
            </w:r>
          </w:p>
        </w:tc>
      </w:tr>
      <w:tr w:rsidR="00747C02" w:rsidRPr="00FC5ED4" w14:paraId="3B72C34F" w14:textId="77777777">
        <w:trPr>
          <w:jc w:val="center"/>
        </w:trPr>
        <w:tc>
          <w:tcPr>
            <w:tcW w:w="4032" w:type="dxa"/>
            <w:shd w:val="clear" w:color="auto" w:fill="F8FAFC"/>
            <w:tcMar>
              <w:top w:w="50" w:type="dxa"/>
              <w:left w:w="60" w:type="dxa"/>
              <w:bottom w:w="50" w:type="dxa"/>
              <w:right w:w="60" w:type="dxa"/>
            </w:tcMar>
          </w:tcPr>
          <w:p w14:paraId="0C2D8A9D" w14:textId="77777777" w:rsidR="00747C02" w:rsidRPr="00FC5ED4" w:rsidRDefault="00000000">
            <w:r w:rsidRPr="00FC5ED4">
              <w:rPr>
                <w:b/>
              </w:rPr>
              <w:t>Service Portal Intake Form (/sp)</w:t>
            </w:r>
          </w:p>
        </w:tc>
        <w:tc>
          <w:tcPr>
            <w:tcW w:w="1584" w:type="dxa"/>
            <w:tcMar>
              <w:top w:w="50" w:type="dxa"/>
              <w:left w:w="60" w:type="dxa"/>
              <w:bottom w:w="50" w:type="dxa"/>
              <w:right w:w="60" w:type="dxa"/>
            </w:tcMar>
          </w:tcPr>
          <w:p w14:paraId="4A2B56BE" w14:textId="77777777" w:rsidR="00747C02" w:rsidRPr="00FC5ED4" w:rsidRDefault="00000000">
            <w:r w:rsidRPr="00FC5ED4">
              <w:t>8</w:t>
            </w:r>
          </w:p>
        </w:tc>
        <w:tc>
          <w:tcPr>
            <w:tcW w:w="1584" w:type="dxa"/>
            <w:tcMar>
              <w:top w:w="50" w:type="dxa"/>
              <w:left w:w="60" w:type="dxa"/>
              <w:bottom w:w="50" w:type="dxa"/>
              <w:right w:w="60" w:type="dxa"/>
            </w:tcMar>
          </w:tcPr>
          <w:p w14:paraId="7BAB8937" w14:textId="77777777" w:rsidR="00747C02" w:rsidRPr="00FC5ED4" w:rsidRDefault="00000000">
            <w:r w:rsidRPr="00FC5ED4">
              <w:t>0</w:t>
            </w:r>
          </w:p>
        </w:tc>
        <w:tc>
          <w:tcPr>
            <w:tcW w:w="1440" w:type="dxa"/>
            <w:tcMar>
              <w:top w:w="50" w:type="dxa"/>
              <w:left w:w="60" w:type="dxa"/>
              <w:bottom w:w="50" w:type="dxa"/>
              <w:right w:w="60" w:type="dxa"/>
            </w:tcMar>
          </w:tcPr>
          <w:p w14:paraId="7EBC0D25" w14:textId="77777777" w:rsidR="00747C02" w:rsidRPr="00FC5ED4" w:rsidRDefault="00000000">
            <w:r w:rsidRPr="00FC5ED4">
              <w:t>0</w:t>
            </w:r>
          </w:p>
        </w:tc>
        <w:tc>
          <w:tcPr>
            <w:tcW w:w="1440" w:type="dxa"/>
            <w:tcMar>
              <w:top w:w="50" w:type="dxa"/>
              <w:left w:w="60" w:type="dxa"/>
              <w:bottom w:w="50" w:type="dxa"/>
              <w:right w:w="60" w:type="dxa"/>
            </w:tcMar>
          </w:tcPr>
          <w:p w14:paraId="0F51428D" w14:textId="77777777" w:rsidR="00747C02" w:rsidRPr="00FC5ED4" w:rsidRDefault="00000000">
            <w:r w:rsidRPr="00FC5ED4">
              <w:rPr>
                <w:b/>
                <w:color w:val="065F46"/>
              </w:rPr>
              <w:t>8</w:t>
            </w:r>
          </w:p>
        </w:tc>
      </w:tr>
      <w:tr w:rsidR="00747C02" w:rsidRPr="00FC5ED4" w14:paraId="381A088C" w14:textId="77777777">
        <w:trPr>
          <w:jc w:val="center"/>
        </w:trPr>
        <w:tc>
          <w:tcPr>
            <w:tcW w:w="4032" w:type="dxa"/>
            <w:shd w:val="clear" w:color="auto" w:fill="F8FAFC"/>
            <w:tcMar>
              <w:top w:w="50" w:type="dxa"/>
              <w:left w:w="60" w:type="dxa"/>
              <w:bottom w:w="50" w:type="dxa"/>
              <w:right w:w="60" w:type="dxa"/>
            </w:tcMar>
          </w:tcPr>
          <w:p w14:paraId="3CBB8E5B" w14:textId="77777777" w:rsidR="00747C02" w:rsidRPr="00FC5ED4" w:rsidRDefault="00000000">
            <w:r w:rsidRPr="00FC5ED4">
              <w:rPr>
                <w:b/>
              </w:rPr>
              <w:t>Dynamic Catalog UI Policies &amp; Validations</w:t>
            </w:r>
          </w:p>
        </w:tc>
        <w:tc>
          <w:tcPr>
            <w:tcW w:w="1584" w:type="dxa"/>
            <w:tcMar>
              <w:top w:w="50" w:type="dxa"/>
              <w:left w:w="60" w:type="dxa"/>
              <w:bottom w:w="50" w:type="dxa"/>
              <w:right w:w="60" w:type="dxa"/>
            </w:tcMar>
          </w:tcPr>
          <w:p w14:paraId="02511F0A" w14:textId="77777777" w:rsidR="00747C02" w:rsidRPr="00FC5ED4" w:rsidRDefault="00000000">
            <w:r w:rsidRPr="00FC5ED4">
              <w:t>6</w:t>
            </w:r>
          </w:p>
        </w:tc>
        <w:tc>
          <w:tcPr>
            <w:tcW w:w="1584" w:type="dxa"/>
            <w:tcMar>
              <w:top w:w="50" w:type="dxa"/>
              <w:left w:w="60" w:type="dxa"/>
              <w:bottom w:w="50" w:type="dxa"/>
              <w:right w:w="60" w:type="dxa"/>
            </w:tcMar>
          </w:tcPr>
          <w:p w14:paraId="7D207E46" w14:textId="77777777" w:rsidR="00747C02" w:rsidRPr="00FC5ED4" w:rsidRDefault="00000000">
            <w:r w:rsidRPr="00FC5ED4">
              <w:t>0</w:t>
            </w:r>
          </w:p>
        </w:tc>
        <w:tc>
          <w:tcPr>
            <w:tcW w:w="1440" w:type="dxa"/>
            <w:tcMar>
              <w:top w:w="50" w:type="dxa"/>
              <w:left w:w="60" w:type="dxa"/>
              <w:bottom w:w="50" w:type="dxa"/>
              <w:right w:w="60" w:type="dxa"/>
            </w:tcMar>
          </w:tcPr>
          <w:p w14:paraId="629933BF" w14:textId="77777777" w:rsidR="00747C02" w:rsidRPr="00FC5ED4" w:rsidRDefault="00000000">
            <w:r w:rsidRPr="00FC5ED4">
              <w:t>0</w:t>
            </w:r>
          </w:p>
        </w:tc>
        <w:tc>
          <w:tcPr>
            <w:tcW w:w="1440" w:type="dxa"/>
            <w:tcMar>
              <w:top w:w="50" w:type="dxa"/>
              <w:left w:w="60" w:type="dxa"/>
              <w:bottom w:w="50" w:type="dxa"/>
              <w:right w:w="60" w:type="dxa"/>
            </w:tcMar>
          </w:tcPr>
          <w:p w14:paraId="2A6321F2" w14:textId="77777777" w:rsidR="00747C02" w:rsidRPr="00FC5ED4" w:rsidRDefault="00000000">
            <w:r w:rsidRPr="00FC5ED4">
              <w:rPr>
                <w:b/>
                <w:color w:val="065F46"/>
              </w:rPr>
              <w:t>6</w:t>
            </w:r>
          </w:p>
        </w:tc>
      </w:tr>
      <w:tr w:rsidR="00747C02" w:rsidRPr="00FC5ED4" w14:paraId="39AF0FA3" w14:textId="77777777">
        <w:trPr>
          <w:jc w:val="center"/>
        </w:trPr>
        <w:tc>
          <w:tcPr>
            <w:tcW w:w="4032" w:type="dxa"/>
            <w:shd w:val="clear" w:color="auto" w:fill="F8FAFC"/>
            <w:tcMar>
              <w:top w:w="50" w:type="dxa"/>
              <w:left w:w="60" w:type="dxa"/>
              <w:bottom w:w="50" w:type="dxa"/>
              <w:right w:w="60" w:type="dxa"/>
            </w:tcMar>
          </w:tcPr>
          <w:p w14:paraId="59C6AF36" w14:textId="77777777" w:rsidR="00747C02" w:rsidRPr="00FC5ED4" w:rsidRDefault="00000000">
            <w:r w:rsidRPr="00FC5ED4">
              <w:rPr>
                <w:b/>
              </w:rPr>
              <w:t>Database Tables Persistence (u_database_table)</w:t>
            </w:r>
          </w:p>
        </w:tc>
        <w:tc>
          <w:tcPr>
            <w:tcW w:w="1584" w:type="dxa"/>
            <w:tcMar>
              <w:top w:w="50" w:type="dxa"/>
              <w:left w:w="60" w:type="dxa"/>
              <w:bottom w:w="50" w:type="dxa"/>
              <w:right w:w="60" w:type="dxa"/>
            </w:tcMar>
          </w:tcPr>
          <w:p w14:paraId="363C87FB" w14:textId="77777777" w:rsidR="00747C02" w:rsidRPr="00FC5ED4" w:rsidRDefault="00000000">
            <w:r w:rsidRPr="00FC5ED4">
              <w:t>5</w:t>
            </w:r>
          </w:p>
        </w:tc>
        <w:tc>
          <w:tcPr>
            <w:tcW w:w="1584" w:type="dxa"/>
            <w:tcMar>
              <w:top w:w="50" w:type="dxa"/>
              <w:left w:w="60" w:type="dxa"/>
              <w:bottom w:w="50" w:type="dxa"/>
              <w:right w:w="60" w:type="dxa"/>
            </w:tcMar>
          </w:tcPr>
          <w:p w14:paraId="4B396819" w14:textId="77777777" w:rsidR="00747C02" w:rsidRPr="00FC5ED4" w:rsidRDefault="00000000">
            <w:r w:rsidRPr="00FC5ED4">
              <w:t>0</w:t>
            </w:r>
          </w:p>
        </w:tc>
        <w:tc>
          <w:tcPr>
            <w:tcW w:w="1440" w:type="dxa"/>
            <w:tcMar>
              <w:top w:w="50" w:type="dxa"/>
              <w:left w:w="60" w:type="dxa"/>
              <w:bottom w:w="50" w:type="dxa"/>
              <w:right w:w="60" w:type="dxa"/>
            </w:tcMar>
          </w:tcPr>
          <w:p w14:paraId="745B5E98" w14:textId="77777777" w:rsidR="00747C02" w:rsidRPr="00FC5ED4" w:rsidRDefault="00000000">
            <w:r w:rsidRPr="00FC5ED4">
              <w:t>0</w:t>
            </w:r>
          </w:p>
        </w:tc>
        <w:tc>
          <w:tcPr>
            <w:tcW w:w="1440" w:type="dxa"/>
            <w:tcMar>
              <w:top w:w="50" w:type="dxa"/>
              <w:left w:w="60" w:type="dxa"/>
              <w:bottom w:w="50" w:type="dxa"/>
              <w:right w:w="60" w:type="dxa"/>
            </w:tcMar>
          </w:tcPr>
          <w:p w14:paraId="7048F36A" w14:textId="77777777" w:rsidR="00747C02" w:rsidRPr="00FC5ED4" w:rsidRDefault="00000000">
            <w:r w:rsidRPr="00FC5ED4">
              <w:rPr>
                <w:b/>
                <w:color w:val="065F46"/>
              </w:rPr>
              <w:t>5</w:t>
            </w:r>
          </w:p>
        </w:tc>
      </w:tr>
      <w:tr w:rsidR="00747C02" w:rsidRPr="00FC5ED4" w14:paraId="4B91082D" w14:textId="77777777">
        <w:trPr>
          <w:jc w:val="center"/>
        </w:trPr>
        <w:tc>
          <w:tcPr>
            <w:tcW w:w="4032" w:type="dxa"/>
            <w:shd w:val="clear" w:color="auto" w:fill="F8FAFC"/>
            <w:tcMar>
              <w:top w:w="50" w:type="dxa"/>
              <w:left w:w="60" w:type="dxa"/>
              <w:bottom w:w="50" w:type="dxa"/>
              <w:right w:w="60" w:type="dxa"/>
            </w:tcMar>
          </w:tcPr>
          <w:p w14:paraId="0BF7A9DF" w14:textId="77777777" w:rsidR="00747C02" w:rsidRPr="00FC5ED4" w:rsidRDefault="00000000">
            <w:r w:rsidRPr="00FC5ED4">
              <w:rPr>
                <w:b/>
              </w:rPr>
              <w:t>Flow Designer Trigger &amp; Variable Extraction (Step 1)</w:t>
            </w:r>
          </w:p>
        </w:tc>
        <w:tc>
          <w:tcPr>
            <w:tcW w:w="1584" w:type="dxa"/>
            <w:tcMar>
              <w:top w:w="50" w:type="dxa"/>
              <w:left w:w="60" w:type="dxa"/>
              <w:bottom w:w="50" w:type="dxa"/>
              <w:right w:w="60" w:type="dxa"/>
            </w:tcMar>
          </w:tcPr>
          <w:p w14:paraId="373C98B1" w14:textId="77777777" w:rsidR="00747C02" w:rsidRPr="00FC5ED4" w:rsidRDefault="00000000">
            <w:r w:rsidRPr="00FC5ED4">
              <w:t>3</w:t>
            </w:r>
          </w:p>
        </w:tc>
        <w:tc>
          <w:tcPr>
            <w:tcW w:w="1584" w:type="dxa"/>
            <w:tcMar>
              <w:top w:w="50" w:type="dxa"/>
              <w:left w:w="60" w:type="dxa"/>
              <w:bottom w:w="50" w:type="dxa"/>
              <w:right w:w="60" w:type="dxa"/>
            </w:tcMar>
          </w:tcPr>
          <w:p w14:paraId="2ABA9F7C" w14:textId="77777777" w:rsidR="00747C02" w:rsidRPr="00FC5ED4" w:rsidRDefault="00000000">
            <w:r w:rsidRPr="00FC5ED4">
              <w:t>0</w:t>
            </w:r>
          </w:p>
        </w:tc>
        <w:tc>
          <w:tcPr>
            <w:tcW w:w="1440" w:type="dxa"/>
            <w:tcMar>
              <w:top w:w="50" w:type="dxa"/>
              <w:left w:w="60" w:type="dxa"/>
              <w:bottom w:w="50" w:type="dxa"/>
              <w:right w:w="60" w:type="dxa"/>
            </w:tcMar>
          </w:tcPr>
          <w:p w14:paraId="54852213" w14:textId="77777777" w:rsidR="00747C02" w:rsidRPr="00FC5ED4" w:rsidRDefault="00000000">
            <w:r w:rsidRPr="00FC5ED4">
              <w:t>0</w:t>
            </w:r>
          </w:p>
        </w:tc>
        <w:tc>
          <w:tcPr>
            <w:tcW w:w="1440" w:type="dxa"/>
            <w:tcMar>
              <w:top w:w="50" w:type="dxa"/>
              <w:left w:w="60" w:type="dxa"/>
              <w:bottom w:w="50" w:type="dxa"/>
              <w:right w:w="60" w:type="dxa"/>
            </w:tcMar>
          </w:tcPr>
          <w:p w14:paraId="12791E6D" w14:textId="77777777" w:rsidR="00747C02" w:rsidRPr="00FC5ED4" w:rsidRDefault="00000000">
            <w:r w:rsidRPr="00FC5ED4">
              <w:rPr>
                <w:b/>
                <w:color w:val="065F46"/>
              </w:rPr>
              <w:t>3</w:t>
            </w:r>
          </w:p>
        </w:tc>
      </w:tr>
      <w:tr w:rsidR="00747C02" w:rsidRPr="00FC5ED4" w14:paraId="384044D9" w14:textId="77777777">
        <w:trPr>
          <w:jc w:val="center"/>
        </w:trPr>
        <w:tc>
          <w:tcPr>
            <w:tcW w:w="4032" w:type="dxa"/>
            <w:shd w:val="clear" w:color="auto" w:fill="F8FAFC"/>
            <w:tcMar>
              <w:top w:w="50" w:type="dxa"/>
              <w:left w:w="60" w:type="dxa"/>
              <w:bottom w:w="50" w:type="dxa"/>
              <w:right w:w="60" w:type="dxa"/>
            </w:tcMar>
          </w:tcPr>
          <w:p w14:paraId="15F37241" w14:textId="77777777" w:rsidR="00747C02" w:rsidRPr="00FC5ED4" w:rsidRDefault="00000000">
            <w:r w:rsidRPr="00FC5ED4">
              <w:rPr>
                <w:b/>
              </w:rPr>
              <w:t>Record Insertion &amp; Auto-Numbering (Step 2)</w:t>
            </w:r>
          </w:p>
        </w:tc>
        <w:tc>
          <w:tcPr>
            <w:tcW w:w="1584" w:type="dxa"/>
            <w:tcMar>
              <w:top w:w="50" w:type="dxa"/>
              <w:left w:w="60" w:type="dxa"/>
              <w:bottom w:w="50" w:type="dxa"/>
              <w:right w:w="60" w:type="dxa"/>
            </w:tcMar>
          </w:tcPr>
          <w:p w14:paraId="3772DB2A" w14:textId="77777777" w:rsidR="00747C02" w:rsidRPr="00FC5ED4" w:rsidRDefault="00000000">
            <w:r w:rsidRPr="00FC5ED4">
              <w:t>4</w:t>
            </w:r>
          </w:p>
        </w:tc>
        <w:tc>
          <w:tcPr>
            <w:tcW w:w="1584" w:type="dxa"/>
            <w:tcMar>
              <w:top w:w="50" w:type="dxa"/>
              <w:left w:w="60" w:type="dxa"/>
              <w:bottom w:w="50" w:type="dxa"/>
              <w:right w:w="60" w:type="dxa"/>
            </w:tcMar>
          </w:tcPr>
          <w:p w14:paraId="4C4EB2E6" w14:textId="77777777" w:rsidR="00747C02" w:rsidRPr="00FC5ED4" w:rsidRDefault="00000000">
            <w:r w:rsidRPr="00FC5ED4">
              <w:t>0</w:t>
            </w:r>
          </w:p>
        </w:tc>
        <w:tc>
          <w:tcPr>
            <w:tcW w:w="1440" w:type="dxa"/>
            <w:tcMar>
              <w:top w:w="50" w:type="dxa"/>
              <w:left w:w="60" w:type="dxa"/>
              <w:bottom w:w="50" w:type="dxa"/>
              <w:right w:w="60" w:type="dxa"/>
            </w:tcMar>
          </w:tcPr>
          <w:p w14:paraId="0231F6D4" w14:textId="77777777" w:rsidR="00747C02" w:rsidRPr="00FC5ED4" w:rsidRDefault="00000000">
            <w:r w:rsidRPr="00FC5ED4">
              <w:t>0</w:t>
            </w:r>
          </w:p>
        </w:tc>
        <w:tc>
          <w:tcPr>
            <w:tcW w:w="1440" w:type="dxa"/>
            <w:tcMar>
              <w:top w:w="50" w:type="dxa"/>
              <w:left w:w="60" w:type="dxa"/>
              <w:bottom w:w="50" w:type="dxa"/>
              <w:right w:w="60" w:type="dxa"/>
            </w:tcMar>
          </w:tcPr>
          <w:p w14:paraId="51D6CB40" w14:textId="77777777" w:rsidR="00747C02" w:rsidRPr="00FC5ED4" w:rsidRDefault="00000000">
            <w:r w:rsidRPr="00FC5ED4">
              <w:rPr>
                <w:b/>
                <w:color w:val="065F46"/>
              </w:rPr>
              <w:t>4</w:t>
            </w:r>
          </w:p>
        </w:tc>
      </w:tr>
      <w:tr w:rsidR="00747C02" w:rsidRPr="00FC5ED4" w14:paraId="2133918E" w14:textId="77777777">
        <w:trPr>
          <w:jc w:val="center"/>
        </w:trPr>
        <w:tc>
          <w:tcPr>
            <w:tcW w:w="4032" w:type="dxa"/>
            <w:shd w:val="clear" w:color="auto" w:fill="F8FAFC"/>
            <w:tcMar>
              <w:top w:w="50" w:type="dxa"/>
              <w:left w:w="60" w:type="dxa"/>
              <w:bottom w:w="50" w:type="dxa"/>
              <w:right w:w="60" w:type="dxa"/>
            </w:tcMar>
          </w:tcPr>
          <w:p w14:paraId="149E0736" w14:textId="77777777" w:rsidR="00747C02" w:rsidRPr="00FC5ED4" w:rsidRDefault="00000000">
            <w:r w:rsidRPr="00FC5ED4">
              <w:rPr>
                <w:b/>
              </w:rPr>
              <w:t>Acknowledgment Notifications (Step 3)</w:t>
            </w:r>
          </w:p>
        </w:tc>
        <w:tc>
          <w:tcPr>
            <w:tcW w:w="1584" w:type="dxa"/>
            <w:tcMar>
              <w:top w:w="50" w:type="dxa"/>
              <w:left w:w="60" w:type="dxa"/>
              <w:bottom w:w="50" w:type="dxa"/>
              <w:right w:w="60" w:type="dxa"/>
            </w:tcMar>
          </w:tcPr>
          <w:p w14:paraId="0D8755F2" w14:textId="77777777" w:rsidR="00747C02" w:rsidRPr="00FC5ED4" w:rsidRDefault="00000000">
            <w:r w:rsidRPr="00FC5ED4">
              <w:t>3</w:t>
            </w:r>
          </w:p>
        </w:tc>
        <w:tc>
          <w:tcPr>
            <w:tcW w:w="1584" w:type="dxa"/>
            <w:tcMar>
              <w:top w:w="50" w:type="dxa"/>
              <w:left w:w="60" w:type="dxa"/>
              <w:bottom w:w="50" w:type="dxa"/>
              <w:right w:w="60" w:type="dxa"/>
            </w:tcMar>
          </w:tcPr>
          <w:p w14:paraId="1BF8E8A7" w14:textId="77777777" w:rsidR="00747C02" w:rsidRPr="00FC5ED4" w:rsidRDefault="00000000">
            <w:r w:rsidRPr="00FC5ED4">
              <w:t>0</w:t>
            </w:r>
          </w:p>
        </w:tc>
        <w:tc>
          <w:tcPr>
            <w:tcW w:w="1440" w:type="dxa"/>
            <w:tcMar>
              <w:top w:w="50" w:type="dxa"/>
              <w:left w:w="60" w:type="dxa"/>
              <w:bottom w:w="50" w:type="dxa"/>
              <w:right w:w="60" w:type="dxa"/>
            </w:tcMar>
          </w:tcPr>
          <w:p w14:paraId="370209F0" w14:textId="77777777" w:rsidR="00747C02" w:rsidRPr="00FC5ED4" w:rsidRDefault="00000000">
            <w:r w:rsidRPr="00FC5ED4">
              <w:t>0</w:t>
            </w:r>
          </w:p>
        </w:tc>
        <w:tc>
          <w:tcPr>
            <w:tcW w:w="1440" w:type="dxa"/>
            <w:tcMar>
              <w:top w:w="50" w:type="dxa"/>
              <w:left w:w="60" w:type="dxa"/>
              <w:bottom w:w="50" w:type="dxa"/>
              <w:right w:w="60" w:type="dxa"/>
            </w:tcMar>
          </w:tcPr>
          <w:p w14:paraId="644409A9" w14:textId="77777777" w:rsidR="00747C02" w:rsidRPr="00FC5ED4" w:rsidRDefault="00000000">
            <w:r w:rsidRPr="00FC5ED4">
              <w:rPr>
                <w:b/>
                <w:color w:val="065F46"/>
              </w:rPr>
              <w:t>3</w:t>
            </w:r>
          </w:p>
        </w:tc>
      </w:tr>
      <w:tr w:rsidR="00747C02" w:rsidRPr="00FC5ED4" w14:paraId="57B7B0AB" w14:textId="77777777">
        <w:trPr>
          <w:jc w:val="center"/>
        </w:trPr>
        <w:tc>
          <w:tcPr>
            <w:tcW w:w="4032" w:type="dxa"/>
            <w:shd w:val="clear" w:color="auto" w:fill="F8FAFC"/>
            <w:tcMar>
              <w:top w:w="50" w:type="dxa"/>
              <w:left w:w="60" w:type="dxa"/>
              <w:bottom w:w="50" w:type="dxa"/>
              <w:right w:w="60" w:type="dxa"/>
            </w:tcMar>
          </w:tcPr>
          <w:p w14:paraId="5263C369" w14:textId="77777777" w:rsidR="00747C02" w:rsidRPr="00FC5ED4" w:rsidRDefault="00000000">
            <w:r w:rsidRPr="00FC5ED4">
              <w:rPr>
                <w:b/>
              </w:rPr>
              <w:t>Approval Governance &amp; sysapproval_approver (Step 4)</w:t>
            </w:r>
          </w:p>
        </w:tc>
        <w:tc>
          <w:tcPr>
            <w:tcW w:w="1584" w:type="dxa"/>
            <w:tcMar>
              <w:top w:w="50" w:type="dxa"/>
              <w:left w:w="60" w:type="dxa"/>
              <w:bottom w:w="50" w:type="dxa"/>
              <w:right w:w="60" w:type="dxa"/>
            </w:tcMar>
          </w:tcPr>
          <w:p w14:paraId="584C7047" w14:textId="77777777" w:rsidR="00747C02" w:rsidRPr="00FC5ED4" w:rsidRDefault="00000000">
            <w:r w:rsidRPr="00FC5ED4">
              <w:t>4</w:t>
            </w:r>
          </w:p>
        </w:tc>
        <w:tc>
          <w:tcPr>
            <w:tcW w:w="1584" w:type="dxa"/>
            <w:tcMar>
              <w:top w:w="50" w:type="dxa"/>
              <w:left w:w="60" w:type="dxa"/>
              <w:bottom w:w="50" w:type="dxa"/>
              <w:right w:w="60" w:type="dxa"/>
            </w:tcMar>
          </w:tcPr>
          <w:p w14:paraId="077C4B88" w14:textId="77777777" w:rsidR="00747C02" w:rsidRPr="00FC5ED4" w:rsidRDefault="00000000">
            <w:r w:rsidRPr="00FC5ED4">
              <w:t>0</w:t>
            </w:r>
          </w:p>
        </w:tc>
        <w:tc>
          <w:tcPr>
            <w:tcW w:w="1440" w:type="dxa"/>
            <w:tcMar>
              <w:top w:w="50" w:type="dxa"/>
              <w:left w:w="60" w:type="dxa"/>
              <w:bottom w:w="50" w:type="dxa"/>
              <w:right w:w="60" w:type="dxa"/>
            </w:tcMar>
          </w:tcPr>
          <w:p w14:paraId="466A5DEC" w14:textId="77777777" w:rsidR="00747C02" w:rsidRPr="00FC5ED4" w:rsidRDefault="00000000">
            <w:r w:rsidRPr="00FC5ED4">
              <w:t>0</w:t>
            </w:r>
          </w:p>
        </w:tc>
        <w:tc>
          <w:tcPr>
            <w:tcW w:w="1440" w:type="dxa"/>
            <w:tcMar>
              <w:top w:w="50" w:type="dxa"/>
              <w:left w:w="60" w:type="dxa"/>
              <w:bottom w:w="50" w:type="dxa"/>
              <w:right w:w="60" w:type="dxa"/>
            </w:tcMar>
          </w:tcPr>
          <w:p w14:paraId="79A20571" w14:textId="77777777" w:rsidR="00747C02" w:rsidRPr="00FC5ED4" w:rsidRDefault="00000000">
            <w:r w:rsidRPr="00FC5ED4">
              <w:rPr>
                <w:b/>
                <w:color w:val="065F46"/>
              </w:rPr>
              <w:t>4</w:t>
            </w:r>
          </w:p>
        </w:tc>
      </w:tr>
      <w:tr w:rsidR="00747C02" w:rsidRPr="00FC5ED4" w14:paraId="6C8F2B43" w14:textId="77777777">
        <w:trPr>
          <w:jc w:val="center"/>
        </w:trPr>
        <w:tc>
          <w:tcPr>
            <w:tcW w:w="4032" w:type="dxa"/>
            <w:shd w:val="clear" w:color="auto" w:fill="F8FAFC"/>
            <w:tcMar>
              <w:top w:w="50" w:type="dxa"/>
              <w:left w:w="60" w:type="dxa"/>
              <w:bottom w:w="50" w:type="dxa"/>
              <w:right w:w="60" w:type="dxa"/>
            </w:tcMar>
          </w:tcPr>
          <w:p w14:paraId="3D016A43" w14:textId="77777777" w:rsidR="00747C02" w:rsidRPr="00FC5ED4" w:rsidRDefault="00000000">
            <w:r w:rsidRPr="00FC5ED4">
              <w:rPr>
                <w:b/>
              </w:rPr>
              <w:t>Conditional Branch Evaluation: If Approved (Step 5)</w:t>
            </w:r>
          </w:p>
        </w:tc>
        <w:tc>
          <w:tcPr>
            <w:tcW w:w="1584" w:type="dxa"/>
            <w:tcMar>
              <w:top w:w="50" w:type="dxa"/>
              <w:left w:w="60" w:type="dxa"/>
              <w:bottom w:w="50" w:type="dxa"/>
              <w:right w:w="60" w:type="dxa"/>
            </w:tcMar>
          </w:tcPr>
          <w:p w14:paraId="7A565385" w14:textId="77777777" w:rsidR="00747C02" w:rsidRPr="00FC5ED4" w:rsidRDefault="00000000">
            <w:r w:rsidRPr="00FC5ED4">
              <w:t>3</w:t>
            </w:r>
          </w:p>
        </w:tc>
        <w:tc>
          <w:tcPr>
            <w:tcW w:w="1584" w:type="dxa"/>
            <w:tcMar>
              <w:top w:w="50" w:type="dxa"/>
              <w:left w:w="60" w:type="dxa"/>
              <w:bottom w:w="50" w:type="dxa"/>
              <w:right w:w="60" w:type="dxa"/>
            </w:tcMar>
          </w:tcPr>
          <w:p w14:paraId="5CCF0495" w14:textId="77777777" w:rsidR="00747C02" w:rsidRPr="00FC5ED4" w:rsidRDefault="00000000">
            <w:r w:rsidRPr="00FC5ED4">
              <w:t>0</w:t>
            </w:r>
          </w:p>
        </w:tc>
        <w:tc>
          <w:tcPr>
            <w:tcW w:w="1440" w:type="dxa"/>
            <w:tcMar>
              <w:top w:w="50" w:type="dxa"/>
              <w:left w:w="60" w:type="dxa"/>
              <w:bottom w:w="50" w:type="dxa"/>
              <w:right w:w="60" w:type="dxa"/>
            </w:tcMar>
          </w:tcPr>
          <w:p w14:paraId="0CEFBE4B" w14:textId="77777777" w:rsidR="00747C02" w:rsidRPr="00FC5ED4" w:rsidRDefault="00000000">
            <w:r w:rsidRPr="00FC5ED4">
              <w:t>0</w:t>
            </w:r>
          </w:p>
        </w:tc>
        <w:tc>
          <w:tcPr>
            <w:tcW w:w="1440" w:type="dxa"/>
            <w:tcMar>
              <w:top w:w="50" w:type="dxa"/>
              <w:left w:w="60" w:type="dxa"/>
              <w:bottom w:w="50" w:type="dxa"/>
              <w:right w:w="60" w:type="dxa"/>
            </w:tcMar>
          </w:tcPr>
          <w:p w14:paraId="646407E1" w14:textId="77777777" w:rsidR="00747C02" w:rsidRPr="00FC5ED4" w:rsidRDefault="00000000">
            <w:r w:rsidRPr="00FC5ED4">
              <w:rPr>
                <w:b/>
                <w:color w:val="065F46"/>
              </w:rPr>
              <w:t>3</w:t>
            </w:r>
          </w:p>
        </w:tc>
      </w:tr>
      <w:tr w:rsidR="00747C02" w:rsidRPr="00FC5ED4" w14:paraId="1F0DDFB7" w14:textId="77777777">
        <w:trPr>
          <w:jc w:val="center"/>
        </w:trPr>
        <w:tc>
          <w:tcPr>
            <w:tcW w:w="4032" w:type="dxa"/>
            <w:shd w:val="clear" w:color="auto" w:fill="F8FAFC"/>
            <w:tcMar>
              <w:top w:w="50" w:type="dxa"/>
              <w:left w:w="60" w:type="dxa"/>
              <w:bottom w:w="50" w:type="dxa"/>
              <w:right w:w="60" w:type="dxa"/>
            </w:tcMar>
          </w:tcPr>
          <w:p w14:paraId="4B7B9217" w14:textId="77777777" w:rsidR="00747C02" w:rsidRPr="00FC5ED4" w:rsidRDefault="00000000">
            <w:r w:rsidRPr="00FC5ED4">
              <w:rPr>
                <w:b/>
              </w:rPr>
              <w:t>Approved Path Update &amp; Notification (Steps 6 &amp; 7)</w:t>
            </w:r>
          </w:p>
        </w:tc>
        <w:tc>
          <w:tcPr>
            <w:tcW w:w="1584" w:type="dxa"/>
            <w:tcMar>
              <w:top w:w="50" w:type="dxa"/>
              <w:left w:w="60" w:type="dxa"/>
              <w:bottom w:w="50" w:type="dxa"/>
              <w:right w:w="60" w:type="dxa"/>
            </w:tcMar>
          </w:tcPr>
          <w:p w14:paraId="5EA053CC" w14:textId="77777777" w:rsidR="00747C02" w:rsidRPr="00FC5ED4" w:rsidRDefault="00000000">
            <w:r w:rsidRPr="00FC5ED4">
              <w:t>3</w:t>
            </w:r>
          </w:p>
        </w:tc>
        <w:tc>
          <w:tcPr>
            <w:tcW w:w="1584" w:type="dxa"/>
            <w:tcMar>
              <w:top w:w="50" w:type="dxa"/>
              <w:left w:w="60" w:type="dxa"/>
              <w:bottom w:w="50" w:type="dxa"/>
              <w:right w:w="60" w:type="dxa"/>
            </w:tcMar>
          </w:tcPr>
          <w:p w14:paraId="47BB91F9" w14:textId="77777777" w:rsidR="00747C02" w:rsidRPr="00FC5ED4" w:rsidRDefault="00000000">
            <w:r w:rsidRPr="00FC5ED4">
              <w:t>0</w:t>
            </w:r>
          </w:p>
        </w:tc>
        <w:tc>
          <w:tcPr>
            <w:tcW w:w="1440" w:type="dxa"/>
            <w:tcMar>
              <w:top w:w="50" w:type="dxa"/>
              <w:left w:w="60" w:type="dxa"/>
              <w:bottom w:w="50" w:type="dxa"/>
              <w:right w:w="60" w:type="dxa"/>
            </w:tcMar>
          </w:tcPr>
          <w:p w14:paraId="01DBE7A2" w14:textId="77777777" w:rsidR="00747C02" w:rsidRPr="00FC5ED4" w:rsidRDefault="00000000">
            <w:r w:rsidRPr="00FC5ED4">
              <w:t>0</w:t>
            </w:r>
          </w:p>
        </w:tc>
        <w:tc>
          <w:tcPr>
            <w:tcW w:w="1440" w:type="dxa"/>
            <w:tcMar>
              <w:top w:w="50" w:type="dxa"/>
              <w:left w:w="60" w:type="dxa"/>
              <w:bottom w:w="50" w:type="dxa"/>
              <w:right w:w="60" w:type="dxa"/>
            </w:tcMar>
          </w:tcPr>
          <w:p w14:paraId="6C51F416" w14:textId="77777777" w:rsidR="00747C02" w:rsidRPr="00FC5ED4" w:rsidRDefault="00000000">
            <w:r w:rsidRPr="00FC5ED4">
              <w:rPr>
                <w:b/>
                <w:color w:val="065F46"/>
              </w:rPr>
              <w:t>3</w:t>
            </w:r>
          </w:p>
        </w:tc>
      </w:tr>
      <w:tr w:rsidR="00747C02" w:rsidRPr="00FC5ED4" w14:paraId="2465A151" w14:textId="77777777">
        <w:trPr>
          <w:jc w:val="center"/>
        </w:trPr>
        <w:tc>
          <w:tcPr>
            <w:tcW w:w="4032" w:type="dxa"/>
            <w:shd w:val="clear" w:color="auto" w:fill="F8FAFC"/>
            <w:tcMar>
              <w:top w:w="50" w:type="dxa"/>
              <w:left w:w="60" w:type="dxa"/>
              <w:bottom w:w="50" w:type="dxa"/>
              <w:right w:w="60" w:type="dxa"/>
            </w:tcMar>
          </w:tcPr>
          <w:p w14:paraId="724C334A" w14:textId="77777777" w:rsidR="00747C02" w:rsidRPr="00FC5ED4" w:rsidRDefault="00000000">
            <w:r w:rsidRPr="00FC5ED4">
              <w:rPr>
                <w:b/>
              </w:rPr>
              <w:t>Rejected Path Update &amp; Notification (Steps 9 &amp; 10)</w:t>
            </w:r>
          </w:p>
        </w:tc>
        <w:tc>
          <w:tcPr>
            <w:tcW w:w="1584" w:type="dxa"/>
            <w:tcMar>
              <w:top w:w="50" w:type="dxa"/>
              <w:left w:w="60" w:type="dxa"/>
              <w:bottom w:w="50" w:type="dxa"/>
              <w:right w:w="60" w:type="dxa"/>
            </w:tcMar>
          </w:tcPr>
          <w:p w14:paraId="7058867B" w14:textId="77777777" w:rsidR="00747C02" w:rsidRPr="00FC5ED4" w:rsidRDefault="00000000">
            <w:r w:rsidRPr="00FC5ED4">
              <w:t>3</w:t>
            </w:r>
          </w:p>
        </w:tc>
        <w:tc>
          <w:tcPr>
            <w:tcW w:w="1584" w:type="dxa"/>
            <w:tcMar>
              <w:top w:w="50" w:type="dxa"/>
              <w:left w:w="60" w:type="dxa"/>
              <w:bottom w:w="50" w:type="dxa"/>
              <w:right w:w="60" w:type="dxa"/>
            </w:tcMar>
          </w:tcPr>
          <w:p w14:paraId="0F2C0C68" w14:textId="77777777" w:rsidR="00747C02" w:rsidRPr="00FC5ED4" w:rsidRDefault="00000000">
            <w:r w:rsidRPr="00FC5ED4">
              <w:t>0</w:t>
            </w:r>
          </w:p>
        </w:tc>
        <w:tc>
          <w:tcPr>
            <w:tcW w:w="1440" w:type="dxa"/>
            <w:tcMar>
              <w:top w:w="50" w:type="dxa"/>
              <w:left w:w="60" w:type="dxa"/>
              <w:bottom w:w="50" w:type="dxa"/>
              <w:right w:w="60" w:type="dxa"/>
            </w:tcMar>
          </w:tcPr>
          <w:p w14:paraId="27E49EAA" w14:textId="77777777" w:rsidR="00747C02" w:rsidRPr="00FC5ED4" w:rsidRDefault="00000000">
            <w:r w:rsidRPr="00FC5ED4">
              <w:t>0</w:t>
            </w:r>
          </w:p>
        </w:tc>
        <w:tc>
          <w:tcPr>
            <w:tcW w:w="1440" w:type="dxa"/>
            <w:tcMar>
              <w:top w:w="50" w:type="dxa"/>
              <w:left w:w="60" w:type="dxa"/>
              <w:bottom w:w="50" w:type="dxa"/>
              <w:right w:w="60" w:type="dxa"/>
            </w:tcMar>
          </w:tcPr>
          <w:p w14:paraId="08A7B208" w14:textId="77777777" w:rsidR="00747C02" w:rsidRPr="00FC5ED4" w:rsidRDefault="00000000">
            <w:r w:rsidRPr="00FC5ED4">
              <w:rPr>
                <w:b/>
                <w:color w:val="065F46"/>
              </w:rPr>
              <w:t>3</w:t>
            </w:r>
          </w:p>
        </w:tc>
      </w:tr>
      <w:tr w:rsidR="00747C02" w:rsidRPr="00FC5ED4" w14:paraId="024964BA" w14:textId="77777777">
        <w:trPr>
          <w:jc w:val="center"/>
        </w:trPr>
        <w:tc>
          <w:tcPr>
            <w:tcW w:w="4032" w:type="dxa"/>
            <w:shd w:val="clear" w:color="auto" w:fill="F8FAFC"/>
            <w:tcMar>
              <w:top w:w="50" w:type="dxa"/>
              <w:left w:w="60" w:type="dxa"/>
              <w:bottom w:w="50" w:type="dxa"/>
              <w:right w:w="60" w:type="dxa"/>
            </w:tcMar>
          </w:tcPr>
          <w:p w14:paraId="69EA740B" w14:textId="77777777" w:rsidR="00747C02" w:rsidRPr="00FC5ED4" w:rsidRDefault="00000000">
            <w:r w:rsidRPr="00FC5ED4">
              <w:rPr>
                <w:b/>
              </w:rPr>
              <w:t>Platform Security &amp; Access Control Lists (ACLs)</w:t>
            </w:r>
          </w:p>
        </w:tc>
        <w:tc>
          <w:tcPr>
            <w:tcW w:w="1584" w:type="dxa"/>
            <w:tcMar>
              <w:top w:w="50" w:type="dxa"/>
              <w:left w:w="60" w:type="dxa"/>
              <w:bottom w:w="50" w:type="dxa"/>
              <w:right w:w="60" w:type="dxa"/>
            </w:tcMar>
          </w:tcPr>
          <w:p w14:paraId="6272BF1B" w14:textId="77777777" w:rsidR="00747C02" w:rsidRPr="00FC5ED4" w:rsidRDefault="00000000">
            <w:r w:rsidRPr="00FC5ED4">
              <w:t>3</w:t>
            </w:r>
          </w:p>
        </w:tc>
        <w:tc>
          <w:tcPr>
            <w:tcW w:w="1584" w:type="dxa"/>
            <w:tcMar>
              <w:top w:w="50" w:type="dxa"/>
              <w:left w:w="60" w:type="dxa"/>
              <w:bottom w:w="50" w:type="dxa"/>
              <w:right w:w="60" w:type="dxa"/>
            </w:tcMar>
          </w:tcPr>
          <w:p w14:paraId="671A6B56" w14:textId="77777777" w:rsidR="00747C02" w:rsidRPr="00FC5ED4" w:rsidRDefault="00000000">
            <w:r w:rsidRPr="00FC5ED4">
              <w:t>0</w:t>
            </w:r>
          </w:p>
        </w:tc>
        <w:tc>
          <w:tcPr>
            <w:tcW w:w="1440" w:type="dxa"/>
            <w:tcMar>
              <w:top w:w="50" w:type="dxa"/>
              <w:left w:w="60" w:type="dxa"/>
              <w:bottom w:w="50" w:type="dxa"/>
              <w:right w:w="60" w:type="dxa"/>
            </w:tcMar>
          </w:tcPr>
          <w:p w14:paraId="7B94BE18" w14:textId="77777777" w:rsidR="00747C02" w:rsidRPr="00FC5ED4" w:rsidRDefault="00000000">
            <w:r w:rsidRPr="00FC5ED4">
              <w:t>0</w:t>
            </w:r>
          </w:p>
        </w:tc>
        <w:tc>
          <w:tcPr>
            <w:tcW w:w="1440" w:type="dxa"/>
            <w:tcMar>
              <w:top w:w="50" w:type="dxa"/>
              <w:left w:w="60" w:type="dxa"/>
              <w:bottom w:w="50" w:type="dxa"/>
              <w:right w:w="60" w:type="dxa"/>
            </w:tcMar>
          </w:tcPr>
          <w:p w14:paraId="144DA897" w14:textId="77777777" w:rsidR="00747C02" w:rsidRPr="00FC5ED4" w:rsidRDefault="00000000">
            <w:r w:rsidRPr="00FC5ED4">
              <w:rPr>
                <w:b/>
                <w:color w:val="065F46"/>
              </w:rPr>
              <w:t>3</w:t>
            </w:r>
          </w:p>
        </w:tc>
      </w:tr>
      <w:tr w:rsidR="00747C02" w:rsidRPr="00FC5ED4" w14:paraId="01C35C19" w14:textId="77777777">
        <w:trPr>
          <w:jc w:val="center"/>
        </w:trPr>
        <w:tc>
          <w:tcPr>
            <w:tcW w:w="4032" w:type="dxa"/>
            <w:shd w:val="clear" w:color="auto" w:fill="F8FAFC"/>
            <w:tcMar>
              <w:top w:w="50" w:type="dxa"/>
              <w:left w:w="60" w:type="dxa"/>
              <w:bottom w:w="50" w:type="dxa"/>
              <w:right w:w="60" w:type="dxa"/>
            </w:tcMar>
          </w:tcPr>
          <w:p w14:paraId="54A9EC11" w14:textId="77777777" w:rsidR="00747C02" w:rsidRPr="00FC5ED4" w:rsidRDefault="00000000">
            <w:r w:rsidRPr="00FC5ED4">
              <w:rPr>
                <w:b/>
              </w:rPr>
              <w:t>Attachment Processing (sys_attachment)</w:t>
            </w:r>
          </w:p>
        </w:tc>
        <w:tc>
          <w:tcPr>
            <w:tcW w:w="1584" w:type="dxa"/>
            <w:tcMar>
              <w:top w:w="50" w:type="dxa"/>
              <w:left w:w="60" w:type="dxa"/>
              <w:bottom w:w="50" w:type="dxa"/>
              <w:right w:w="60" w:type="dxa"/>
            </w:tcMar>
          </w:tcPr>
          <w:p w14:paraId="15D2205F" w14:textId="77777777" w:rsidR="00747C02" w:rsidRPr="00FC5ED4" w:rsidRDefault="00000000">
            <w:r w:rsidRPr="00FC5ED4">
              <w:t>2</w:t>
            </w:r>
          </w:p>
        </w:tc>
        <w:tc>
          <w:tcPr>
            <w:tcW w:w="1584" w:type="dxa"/>
            <w:tcMar>
              <w:top w:w="50" w:type="dxa"/>
              <w:left w:w="60" w:type="dxa"/>
              <w:bottom w:w="50" w:type="dxa"/>
              <w:right w:w="60" w:type="dxa"/>
            </w:tcMar>
          </w:tcPr>
          <w:p w14:paraId="39309EF9" w14:textId="77777777" w:rsidR="00747C02" w:rsidRPr="00FC5ED4" w:rsidRDefault="00000000">
            <w:r w:rsidRPr="00FC5ED4">
              <w:t>0</w:t>
            </w:r>
          </w:p>
        </w:tc>
        <w:tc>
          <w:tcPr>
            <w:tcW w:w="1440" w:type="dxa"/>
            <w:tcMar>
              <w:top w:w="50" w:type="dxa"/>
              <w:left w:w="60" w:type="dxa"/>
              <w:bottom w:w="50" w:type="dxa"/>
              <w:right w:w="60" w:type="dxa"/>
            </w:tcMar>
          </w:tcPr>
          <w:p w14:paraId="194F94B8" w14:textId="77777777" w:rsidR="00747C02" w:rsidRPr="00FC5ED4" w:rsidRDefault="00000000">
            <w:r w:rsidRPr="00FC5ED4">
              <w:t>0</w:t>
            </w:r>
          </w:p>
        </w:tc>
        <w:tc>
          <w:tcPr>
            <w:tcW w:w="1440" w:type="dxa"/>
            <w:tcMar>
              <w:top w:w="50" w:type="dxa"/>
              <w:left w:w="60" w:type="dxa"/>
              <w:bottom w:w="50" w:type="dxa"/>
              <w:right w:w="60" w:type="dxa"/>
            </w:tcMar>
          </w:tcPr>
          <w:p w14:paraId="1D091DA7" w14:textId="77777777" w:rsidR="00747C02" w:rsidRPr="00FC5ED4" w:rsidRDefault="00000000">
            <w:r w:rsidRPr="00FC5ED4">
              <w:rPr>
                <w:b/>
                <w:color w:val="065F46"/>
              </w:rPr>
              <w:t>2</w:t>
            </w:r>
          </w:p>
        </w:tc>
      </w:tr>
      <w:tr w:rsidR="00747C02" w:rsidRPr="00FC5ED4" w14:paraId="6B2DC88A" w14:textId="77777777">
        <w:trPr>
          <w:jc w:val="center"/>
        </w:trPr>
        <w:tc>
          <w:tcPr>
            <w:tcW w:w="4032" w:type="dxa"/>
            <w:shd w:val="clear" w:color="auto" w:fill="F1F5F9"/>
            <w:tcMar>
              <w:top w:w="50" w:type="dxa"/>
              <w:left w:w="60" w:type="dxa"/>
              <w:bottom w:w="50" w:type="dxa"/>
              <w:right w:w="60" w:type="dxa"/>
            </w:tcMar>
          </w:tcPr>
          <w:p w14:paraId="3EB0E90C" w14:textId="77777777" w:rsidR="00747C02" w:rsidRPr="00FC5ED4" w:rsidRDefault="00000000">
            <w:r w:rsidRPr="00FC5ED4">
              <w:rPr>
                <w:b/>
              </w:rPr>
              <w:t>Totals</w:t>
            </w:r>
          </w:p>
        </w:tc>
        <w:tc>
          <w:tcPr>
            <w:tcW w:w="1584" w:type="dxa"/>
            <w:shd w:val="clear" w:color="auto" w:fill="F1F5F9"/>
            <w:tcMar>
              <w:top w:w="50" w:type="dxa"/>
              <w:left w:w="60" w:type="dxa"/>
              <w:bottom w:w="50" w:type="dxa"/>
              <w:right w:w="60" w:type="dxa"/>
            </w:tcMar>
          </w:tcPr>
          <w:p w14:paraId="23E95385" w14:textId="77777777" w:rsidR="00747C02" w:rsidRPr="00FC5ED4" w:rsidRDefault="00000000">
            <w:r w:rsidRPr="00FC5ED4">
              <w:rPr>
                <w:b/>
              </w:rPr>
              <w:t>47</w:t>
            </w:r>
          </w:p>
        </w:tc>
        <w:tc>
          <w:tcPr>
            <w:tcW w:w="1584" w:type="dxa"/>
            <w:shd w:val="clear" w:color="auto" w:fill="F1F5F9"/>
            <w:tcMar>
              <w:top w:w="50" w:type="dxa"/>
              <w:left w:w="60" w:type="dxa"/>
              <w:bottom w:w="50" w:type="dxa"/>
              <w:right w:w="60" w:type="dxa"/>
            </w:tcMar>
          </w:tcPr>
          <w:p w14:paraId="4935DDD9" w14:textId="77777777" w:rsidR="00747C02" w:rsidRPr="00FC5ED4" w:rsidRDefault="00000000">
            <w:r w:rsidRPr="00FC5ED4">
              <w:rPr>
                <w:b/>
              </w:rPr>
              <w:t>0</w:t>
            </w:r>
          </w:p>
        </w:tc>
        <w:tc>
          <w:tcPr>
            <w:tcW w:w="1440" w:type="dxa"/>
            <w:shd w:val="clear" w:color="auto" w:fill="F1F5F9"/>
            <w:tcMar>
              <w:top w:w="50" w:type="dxa"/>
              <w:left w:w="60" w:type="dxa"/>
              <w:bottom w:w="50" w:type="dxa"/>
              <w:right w:w="60" w:type="dxa"/>
            </w:tcMar>
          </w:tcPr>
          <w:p w14:paraId="328CA114" w14:textId="77777777" w:rsidR="00747C02" w:rsidRPr="00FC5ED4" w:rsidRDefault="00000000">
            <w:r w:rsidRPr="00FC5ED4">
              <w:rPr>
                <w:b/>
              </w:rPr>
              <w:t>0</w:t>
            </w:r>
          </w:p>
        </w:tc>
        <w:tc>
          <w:tcPr>
            <w:tcW w:w="1440" w:type="dxa"/>
            <w:shd w:val="clear" w:color="auto" w:fill="F1F5F9"/>
            <w:tcMar>
              <w:top w:w="50" w:type="dxa"/>
              <w:left w:w="60" w:type="dxa"/>
              <w:bottom w:w="50" w:type="dxa"/>
              <w:right w:w="60" w:type="dxa"/>
            </w:tcMar>
          </w:tcPr>
          <w:p w14:paraId="580C4E89" w14:textId="77777777" w:rsidR="00747C02" w:rsidRPr="00FC5ED4" w:rsidRDefault="00000000">
            <w:r w:rsidRPr="00FC5ED4">
              <w:rPr>
                <w:b/>
              </w:rPr>
              <w:t>47</w:t>
            </w:r>
          </w:p>
        </w:tc>
      </w:tr>
    </w:tbl>
    <w:p w14:paraId="5673501D" w14:textId="77777777" w:rsidR="00747C02" w:rsidRPr="00FC5ED4" w:rsidRDefault="00747C02">
      <w:pPr>
        <w:spacing w:after="160"/>
      </w:pPr>
    </w:p>
    <w:p w14:paraId="20D55DA6" w14:textId="77777777" w:rsidR="00747C02" w:rsidRPr="00FC5ED4" w:rsidRDefault="00000000">
      <w:pPr>
        <w:spacing w:before="160"/>
        <w:rPr>
          <w:sz w:val="28"/>
          <w:szCs w:val="28"/>
        </w:rPr>
      </w:pPr>
      <w:r w:rsidRPr="00FC5ED4">
        <w:rPr>
          <w:b/>
          <w:color w:val="1F497D"/>
          <w:sz w:val="28"/>
          <w:szCs w:val="28"/>
        </w:rPr>
        <w:lastRenderedPageBreak/>
        <w:t>4. Acceptance Sign-off</w:t>
      </w:r>
    </w:p>
    <w:p w14:paraId="34767F79" w14:textId="77777777" w:rsidR="00747C02" w:rsidRPr="00FC5ED4" w:rsidRDefault="00000000">
      <w:pPr>
        <w:spacing w:after="60"/>
        <w:ind w:left="216"/>
        <w:rPr>
          <w:sz w:val="24"/>
          <w:szCs w:val="24"/>
        </w:rPr>
      </w:pPr>
      <w:r w:rsidRPr="00FC5ED4">
        <w:rPr>
          <w:b/>
          <w:sz w:val="24"/>
          <w:szCs w:val="24"/>
        </w:rPr>
        <w:t xml:space="preserve">UAT Lead / Student Tester: </w:t>
      </w:r>
      <w:r w:rsidRPr="00FC5ED4">
        <w:rPr>
          <w:sz w:val="24"/>
          <w:szCs w:val="24"/>
        </w:rPr>
        <w:t>Vinay Krishna A K</w:t>
      </w:r>
    </w:p>
    <w:p w14:paraId="7BD49147" w14:textId="77777777" w:rsidR="00747C02" w:rsidRPr="00FC5ED4" w:rsidRDefault="00000000">
      <w:pPr>
        <w:spacing w:after="60"/>
        <w:ind w:left="216"/>
        <w:rPr>
          <w:sz w:val="24"/>
          <w:szCs w:val="24"/>
        </w:rPr>
      </w:pPr>
      <w:r w:rsidRPr="00FC5ED4">
        <w:rPr>
          <w:b/>
          <w:sz w:val="24"/>
          <w:szCs w:val="24"/>
        </w:rPr>
        <w:t xml:space="preserve">Sign-off Date: </w:t>
      </w:r>
      <w:r w:rsidRPr="00FC5ED4">
        <w:rPr>
          <w:sz w:val="24"/>
          <w:szCs w:val="24"/>
        </w:rPr>
        <w:t>03 October 2026</w:t>
      </w:r>
    </w:p>
    <w:p w14:paraId="24D65964" w14:textId="77777777" w:rsidR="00747C02" w:rsidRPr="00FC5ED4" w:rsidRDefault="00000000">
      <w:pPr>
        <w:spacing w:after="60"/>
        <w:ind w:left="216"/>
        <w:rPr>
          <w:sz w:val="24"/>
          <w:szCs w:val="24"/>
        </w:rPr>
      </w:pPr>
      <w:r w:rsidRPr="00FC5ED4">
        <w:rPr>
          <w:b/>
          <w:sz w:val="24"/>
          <w:szCs w:val="24"/>
        </w:rPr>
        <w:t xml:space="preserve">Acceptance Status: </w:t>
      </w:r>
      <w:r w:rsidRPr="00FC5ED4">
        <w:rPr>
          <w:sz w:val="24"/>
          <w:szCs w:val="24"/>
        </w:rPr>
        <w:t>ACCEPTED &amp; APPROVED — 100% test pass rate (47/47) with zero open Severity 1 or 2 defects.</w:t>
      </w:r>
    </w:p>
    <w:sectPr w:rsidR="00747C02" w:rsidRPr="00FC5ED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616239">
    <w:abstractNumId w:val="8"/>
  </w:num>
  <w:num w:numId="2" w16cid:durableId="1594700741">
    <w:abstractNumId w:val="6"/>
  </w:num>
  <w:num w:numId="3" w16cid:durableId="548415206">
    <w:abstractNumId w:val="5"/>
  </w:num>
  <w:num w:numId="4" w16cid:durableId="1465275395">
    <w:abstractNumId w:val="4"/>
  </w:num>
  <w:num w:numId="5" w16cid:durableId="396511631">
    <w:abstractNumId w:val="7"/>
  </w:num>
  <w:num w:numId="6" w16cid:durableId="752166394">
    <w:abstractNumId w:val="3"/>
  </w:num>
  <w:num w:numId="7" w16cid:durableId="294260654">
    <w:abstractNumId w:val="2"/>
  </w:num>
  <w:num w:numId="8" w16cid:durableId="723413173">
    <w:abstractNumId w:val="1"/>
  </w:num>
  <w:num w:numId="9" w16cid:durableId="63630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2C1"/>
    <w:rsid w:val="00531048"/>
    <w:rsid w:val="00747C02"/>
    <w:rsid w:val="00A07407"/>
    <w:rsid w:val="00AA1D8D"/>
    <w:rsid w:val="00B47730"/>
    <w:rsid w:val="00CB0664"/>
    <w:rsid w:val="00FC5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5755A"/>
  <w14:defaultImageDpi w14:val="300"/>
  <w15:docId w15:val="{D7DEAB8E-D98D-4318-81DE-4F7BE743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Krishna</cp:lastModifiedBy>
  <cp:revision>3</cp:revision>
  <dcterms:created xsi:type="dcterms:W3CDTF">2013-12-23T23:15:00Z</dcterms:created>
  <dcterms:modified xsi:type="dcterms:W3CDTF">2026-10-05T04:07:00Z</dcterms:modified>
  <cp:category/>
</cp:coreProperties>
</file>