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24F6" w14:textId="77777777" w:rsidR="0024028F" w:rsidRDefault="00000000">
      <w:r>
        <w:rPr>
          <w:b/>
          <w:color w:val="1F497D"/>
          <w:sz w:val="26"/>
        </w:rPr>
        <w:t>Ideation &amp; Design Phase</w:t>
      </w:r>
    </w:p>
    <w:p w14:paraId="5378C31D" w14:textId="77777777" w:rsidR="0024028F" w:rsidRDefault="00000000">
      <w:r>
        <w:rPr>
          <w:b/>
          <w:color w:val="0F243E"/>
          <w:sz w:val="36"/>
        </w:rPr>
        <w:t>Problem - Solution Fit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24028F" w14:paraId="6AC7C5BC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0FE4" w14:textId="77777777" w:rsidR="0024028F" w:rsidRPr="002C6424" w:rsidRDefault="00000000">
            <w:pPr>
              <w:rPr>
                <w:szCs w:val="24"/>
              </w:rPr>
            </w:pPr>
            <w:r w:rsidRPr="002C6424">
              <w:rPr>
                <w:b/>
                <w:szCs w:val="24"/>
              </w:rPr>
              <w:t>Date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8E4C" w14:textId="2AD9B141" w:rsidR="0024028F" w:rsidRPr="002C6424" w:rsidRDefault="001C236B">
            <w:pPr>
              <w:rPr>
                <w:szCs w:val="24"/>
              </w:rPr>
            </w:pPr>
            <w:r w:rsidRPr="002C6424">
              <w:rPr>
                <w:szCs w:val="24"/>
              </w:rPr>
              <w:t>03 October 2026</w:t>
            </w:r>
          </w:p>
        </w:tc>
      </w:tr>
      <w:tr w:rsidR="0024028F" w14:paraId="5984BF9C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AC1F" w14:textId="77777777" w:rsidR="0024028F" w:rsidRPr="002C6424" w:rsidRDefault="00000000">
            <w:pPr>
              <w:rPr>
                <w:szCs w:val="24"/>
              </w:rPr>
            </w:pPr>
            <w:r w:rsidRPr="002C6424">
              <w:rPr>
                <w:b/>
                <w:szCs w:val="24"/>
              </w:rPr>
              <w:t>Developer / Student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CC740" w14:textId="77777777" w:rsidR="0024028F" w:rsidRPr="002C6424" w:rsidRDefault="00000000">
            <w:pPr>
              <w:rPr>
                <w:szCs w:val="24"/>
              </w:rPr>
            </w:pPr>
            <w:r w:rsidRPr="002C6424">
              <w:rPr>
                <w:szCs w:val="24"/>
              </w:rPr>
              <w:t>Vinay Krishna A K</w:t>
            </w:r>
          </w:p>
        </w:tc>
      </w:tr>
      <w:tr w:rsidR="0024028F" w14:paraId="7EAE999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A9F3" w14:textId="77777777" w:rsidR="0024028F" w:rsidRPr="002C6424" w:rsidRDefault="00000000">
            <w:pPr>
              <w:rPr>
                <w:szCs w:val="24"/>
              </w:rPr>
            </w:pPr>
            <w:r w:rsidRPr="002C6424">
              <w:rPr>
                <w:b/>
                <w:szCs w:val="24"/>
              </w:rPr>
              <w:t>Project Name</w:t>
            </w:r>
          </w:p>
        </w:tc>
        <w:tc>
          <w:tcPr>
            <w:tcW w:w="69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A6CC" w14:textId="77777777" w:rsidR="0024028F" w:rsidRPr="002C6424" w:rsidRDefault="00000000">
            <w:pPr>
              <w:rPr>
                <w:szCs w:val="24"/>
              </w:rPr>
            </w:pPr>
            <w:r w:rsidRPr="002C6424">
              <w:rPr>
                <w:szCs w:val="24"/>
              </w:rPr>
              <w:t>Automated Network Request Management in ServiceNow</w:t>
            </w:r>
          </w:p>
        </w:tc>
      </w:tr>
    </w:tbl>
    <w:p w14:paraId="0B46A8D2" w14:textId="77777777" w:rsidR="0024028F" w:rsidRDefault="0024028F">
      <w:pPr>
        <w:spacing w:after="120"/>
      </w:pPr>
    </w:p>
    <w:p w14:paraId="70C430CD" w14:textId="77777777" w:rsidR="004647F3" w:rsidRDefault="004647F3">
      <w:pPr>
        <w:spacing w:after="120"/>
      </w:pPr>
    </w:p>
    <w:p w14:paraId="30C7430D" w14:textId="16D5F20C" w:rsidR="0024028F" w:rsidRPr="004647F3" w:rsidRDefault="00000000" w:rsidP="004647F3">
      <w:pPr>
        <w:pStyle w:val="ListParagraph"/>
        <w:numPr>
          <w:ilvl w:val="0"/>
          <w:numId w:val="10"/>
        </w:numPr>
        <w:spacing w:before="200"/>
        <w:rPr>
          <w:b/>
          <w:color w:val="1F497D"/>
          <w:sz w:val="28"/>
          <w:szCs w:val="24"/>
        </w:rPr>
      </w:pPr>
      <w:r w:rsidRPr="004647F3">
        <w:rPr>
          <w:b/>
          <w:color w:val="1F497D"/>
          <w:sz w:val="28"/>
          <w:szCs w:val="24"/>
        </w:rPr>
        <w:t>Problem - Solution Fit Canvas 2.0</w:t>
      </w:r>
    </w:p>
    <w:p w14:paraId="24DB9453" w14:textId="77777777" w:rsidR="004647F3" w:rsidRPr="004647F3" w:rsidRDefault="004647F3" w:rsidP="004647F3">
      <w:pPr>
        <w:pStyle w:val="ListParagraph"/>
        <w:spacing w:before="200"/>
        <w:rPr>
          <w:sz w:val="24"/>
          <w:szCs w:val="24"/>
        </w:rPr>
      </w:pPr>
    </w:p>
    <w:p w14:paraId="67641D7E" w14:textId="77777777" w:rsidR="0024028F" w:rsidRDefault="00000000">
      <w:pPr>
        <w:jc w:val="center"/>
      </w:pPr>
      <w:r>
        <w:rPr>
          <w:noProof/>
        </w:rPr>
        <w:drawing>
          <wp:inline distT="0" distB="0" distL="0" distR="0" wp14:anchorId="725235D0" wp14:editId="56E76319">
            <wp:extent cx="6217920" cy="3981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_solution_fit_canv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4777" w14:textId="77777777" w:rsidR="0024028F" w:rsidRDefault="0024028F">
      <w:pPr>
        <w:spacing w:after="160"/>
      </w:pPr>
    </w:p>
    <w:p w14:paraId="095C022A" w14:textId="77777777" w:rsidR="004647F3" w:rsidRDefault="004647F3">
      <w:pPr>
        <w:spacing w:after="160"/>
      </w:pPr>
    </w:p>
    <w:p w14:paraId="0941018A" w14:textId="77777777" w:rsidR="004647F3" w:rsidRDefault="004647F3">
      <w:pPr>
        <w:spacing w:after="160"/>
      </w:pPr>
    </w:p>
    <w:p w14:paraId="6B88374F" w14:textId="77777777" w:rsidR="004647F3" w:rsidRDefault="004647F3">
      <w:pPr>
        <w:spacing w:after="160"/>
      </w:pPr>
    </w:p>
    <w:p w14:paraId="25855659" w14:textId="77777777" w:rsidR="004647F3" w:rsidRDefault="004647F3">
      <w:pPr>
        <w:spacing w:after="160"/>
      </w:pPr>
    </w:p>
    <w:p w14:paraId="65DE47CA" w14:textId="2506B6EC" w:rsidR="0024028F" w:rsidRPr="004647F3" w:rsidRDefault="00000000" w:rsidP="004647F3">
      <w:pPr>
        <w:pStyle w:val="ListParagraph"/>
        <w:numPr>
          <w:ilvl w:val="0"/>
          <w:numId w:val="10"/>
        </w:numPr>
        <w:spacing w:before="200"/>
        <w:rPr>
          <w:b/>
          <w:color w:val="1F497D"/>
          <w:sz w:val="28"/>
          <w:szCs w:val="24"/>
        </w:rPr>
      </w:pPr>
      <w:r w:rsidRPr="004647F3">
        <w:rPr>
          <w:b/>
          <w:color w:val="1F497D"/>
          <w:sz w:val="28"/>
          <w:szCs w:val="24"/>
        </w:rPr>
        <w:lastRenderedPageBreak/>
        <w:t>Canvas Dimensions Breakdown (ServiceNow Implementation)</w:t>
      </w:r>
    </w:p>
    <w:p w14:paraId="619B7C91" w14:textId="77777777" w:rsidR="004647F3" w:rsidRDefault="004647F3" w:rsidP="004647F3">
      <w:pPr>
        <w:pStyle w:val="ListParagraph"/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5760"/>
      </w:tblGrid>
      <w:tr w:rsidR="0024028F" w:rsidRPr="004647F3" w14:paraId="69BEB4DF" w14:textId="77777777">
        <w:trPr>
          <w:jc w:val="center"/>
        </w:trPr>
        <w:tc>
          <w:tcPr>
            <w:tcW w:w="1440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750CFE" w14:textId="77777777" w:rsidR="0024028F" w:rsidRPr="004647F3" w:rsidRDefault="00000000">
            <w:r w:rsidRPr="004647F3">
              <w:rPr>
                <w:b/>
                <w:color w:val="FFFFFF"/>
              </w:rPr>
              <w:t>Section No.</w:t>
            </w:r>
          </w:p>
        </w:tc>
        <w:tc>
          <w:tcPr>
            <w:tcW w:w="2880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80225E" w14:textId="77777777" w:rsidR="0024028F" w:rsidRPr="004647F3" w:rsidRDefault="00000000">
            <w:r w:rsidRPr="004647F3">
              <w:rPr>
                <w:b/>
                <w:color w:val="FFFFFF"/>
              </w:rPr>
              <w:t>Canvas Dimension</w:t>
            </w:r>
          </w:p>
        </w:tc>
        <w:tc>
          <w:tcPr>
            <w:tcW w:w="5760" w:type="dxa"/>
            <w:shd w:val="clear" w:color="auto" w:fill="1F497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B375E5" w14:textId="77777777" w:rsidR="0024028F" w:rsidRPr="004647F3" w:rsidRDefault="00000000">
            <w:r w:rsidRPr="004647F3">
              <w:rPr>
                <w:b/>
                <w:color w:val="FFFFFF"/>
              </w:rPr>
              <w:t>ServiceNow Project Analysis &amp; Configuration</w:t>
            </w:r>
          </w:p>
        </w:tc>
      </w:tr>
      <w:tr w:rsidR="0024028F" w:rsidRPr="004647F3" w14:paraId="02A58F0D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2DB164" w14:textId="77777777" w:rsidR="0024028F" w:rsidRPr="004647F3" w:rsidRDefault="00000000">
            <w:r w:rsidRPr="004647F3">
              <w:rPr>
                <w:b/>
              </w:rPr>
              <w:t>1. CS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FB361F" w14:textId="77777777" w:rsidR="0024028F" w:rsidRPr="004647F3" w:rsidRDefault="00000000">
            <w:r w:rsidRPr="004647F3">
              <w:t>Customer Segment(s)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583992" w14:textId="77777777" w:rsidR="0024028F" w:rsidRPr="004647F3" w:rsidRDefault="00000000">
            <w:r w:rsidRPr="004647F3">
              <w:t>End users, employees, and engineers needing network access or device setup. Includes delegated requesters ('Opened on behalf of') and line managers acting as approvers.</w:t>
            </w:r>
          </w:p>
        </w:tc>
      </w:tr>
      <w:tr w:rsidR="0024028F" w:rsidRPr="004647F3" w14:paraId="2A24EE6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6DA6B0" w14:textId="77777777" w:rsidR="0024028F" w:rsidRPr="004647F3" w:rsidRDefault="00000000">
            <w:r w:rsidRPr="004647F3">
              <w:rPr>
                <w:b/>
              </w:rPr>
              <w:t>2. J&amp;P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DA073ED" w14:textId="77777777" w:rsidR="0024028F" w:rsidRPr="004647F3" w:rsidRDefault="00000000">
            <w:r w:rsidRPr="004647F3">
              <w:t>Jobs-To-Be-Done / Problems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8C083E" w14:textId="77777777" w:rsidR="0024028F" w:rsidRPr="004647F3" w:rsidRDefault="00000000">
            <w:r w:rsidRPr="004647F3">
              <w:t>Submit network connection details (New/Existing), calculate Total Amount, choose Mode of Payment (UPI/Card), provide delivery Address, and receive timely approvals without administrative delays.</w:t>
            </w:r>
          </w:p>
        </w:tc>
      </w:tr>
      <w:tr w:rsidR="0024028F" w:rsidRPr="004647F3" w14:paraId="075C4E0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DA512F" w14:textId="77777777" w:rsidR="0024028F" w:rsidRPr="004647F3" w:rsidRDefault="00000000">
            <w:r w:rsidRPr="004647F3">
              <w:rPr>
                <w:b/>
              </w:rPr>
              <w:t>3. TR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6976A2" w14:textId="77777777" w:rsidR="0024028F" w:rsidRPr="004647F3" w:rsidRDefault="00000000">
            <w:r w:rsidRPr="004647F3">
              <w:t>Triggers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8D04E" w14:textId="77777777" w:rsidR="0024028F" w:rsidRPr="004647F3" w:rsidRDefault="00000000">
            <w:r w:rsidRPr="004647F3">
              <w:t>Starting a new project, joining a team, relocating workstations, encountering network connection issues, or needing authorized port access.</w:t>
            </w:r>
          </w:p>
        </w:tc>
      </w:tr>
      <w:tr w:rsidR="0024028F" w:rsidRPr="004647F3" w14:paraId="334603B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2A2899" w14:textId="77777777" w:rsidR="0024028F" w:rsidRPr="004647F3" w:rsidRDefault="00000000">
            <w:r w:rsidRPr="004647F3">
              <w:rPr>
                <w:b/>
              </w:rPr>
              <w:t>4. EM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646F6B" w14:textId="77777777" w:rsidR="0024028F" w:rsidRPr="004647F3" w:rsidRDefault="00000000">
            <w:r w:rsidRPr="004647F3">
              <w:t>Emotions (Before / After)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131CD5" w14:textId="77777777" w:rsidR="0024028F" w:rsidRPr="004647F3" w:rsidRDefault="00000000">
            <w:r w:rsidRPr="004647F3">
              <w:t>Before: Anxious about missing project deadlines, confused by complex legacy procedures, and stressed by unacknowledged emails.</w:t>
            </w:r>
            <w:r w:rsidRPr="004647F3">
              <w:br/>
              <w:t>After: Reassured, in control, and confident due to instant acknowledgment emails and visible progress.</w:t>
            </w:r>
          </w:p>
        </w:tc>
      </w:tr>
      <w:tr w:rsidR="0024028F" w:rsidRPr="004647F3" w14:paraId="0F4431F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09C339" w14:textId="77777777" w:rsidR="0024028F" w:rsidRPr="004647F3" w:rsidRDefault="00000000">
            <w:r w:rsidRPr="004647F3">
              <w:rPr>
                <w:b/>
              </w:rPr>
              <w:t>5. AS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933494" w14:textId="77777777" w:rsidR="0024028F" w:rsidRPr="004647F3" w:rsidRDefault="00000000">
            <w:r w:rsidRPr="004647F3">
              <w:t>Available Solutions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54E78E" w14:textId="77777777" w:rsidR="0024028F" w:rsidRPr="004647F3" w:rsidRDefault="00000000">
            <w:r w:rsidRPr="004647F3">
              <w:t>Manual email threads to IT engineers, physical paper request forms, and generic incident tickets. Drawbacks: zero automated approval routing, missing fields, and high triage overhead.</w:t>
            </w:r>
          </w:p>
        </w:tc>
      </w:tr>
      <w:tr w:rsidR="0024028F" w:rsidRPr="004647F3" w14:paraId="6CC7CA8D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63DA27A" w14:textId="77777777" w:rsidR="0024028F" w:rsidRPr="004647F3" w:rsidRDefault="00000000">
            <w:r w:rsidRPr="004647F3">
              <w:rPr>
                <w:b/>
              </w:rPr>
              <w:t>6. CC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8F02AE" w14:textId="77777777" w:rsidR="0024028F" w:rsidRPr="004647F3" w:rsidRDefault="00000000">
            <w:r w:rsidRPr="004647F3">
              <w:t>Customer Constraints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669751" w14:textId="77777777" w:rsidR="0024028F" w:rsidRPr="004647F3" w:rsidRDefault="00000000">
            <w:r w:rsidRPr="004647F3">
              <w:t>Lack of technical network expertise, strict security compliance policies, reliance on line-manager sign-offs, and requirement of valid payment modes (UPI/Card).</w:t>
            </w:r>
          </w:p>
        </w:tc>
      </w:tr>
      <w:tr w:rsidR="0024028F" w:rsidRPr="004647F3" w14:paraId="134BAF9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B2720B" w14:textId="77777777" w:rsidR="0024028F" w:rsidRPr="004647F3" w:rsidRDefault="00000000">
            <w:r w:rsidRPr="004647F3">
              <w:rPr>
                <w:b/>
              </w:rPr>
              <w:t>7. BE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CDDC5A" w14:textId="77777777" w:rsidR="0024028F" w:rsidRPr="004647F3" w:rsidRDefault="00000000">
            <w:r w:rsidRPr="004647F3">
              <w:t>Behaviour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8B1FB2" w14:textId="77777777" w:rsidR="0024028F" w:rsidRPr="004647F3" w:rsidRDefault="00000000">
            <w:r w:rsidRPr="004647F3">
              <w:t>Opens the corporate portal, searches for network items, fills in required contact/connection details, attaches documents, and checks email for status updates.</w:t>
            </w:r>
          </w:p>
        </w:tc>
      </w:tr>
      <w:tr w:rsidR="0024028F" w:rsidRPr="004647F3" w14:paraId="7283A25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B9848" w14:textId="77777777" w:rsidR="0024028F" w:rsidRPr="004647F3" w:rsidRDefault="00000000">
            <w:r w:rsidRPr="004647F3">
              <w:rPr>
                <w:b/>
              </w:rPr>
              <w:t>8. CH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2DE1FD" w14:textId="77777777" w:rsidR="0024028F" w:rsidRPr="004647F3" w:rsidRDefault="00000000">
            <w:r w:rsidRPr="004647F3">
              <w:t>Channels of Behaviour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438CF7" w14:textId="77777777" w:rsidR="0024028F" w:rsidRPr="004647F3" w:rsidRDefault="00000000">
            <w:r w:rsidRPr="004647F3">
              <w:t>Online: ServiceNow Service Portal (/sp), automated email notifications, and self-service request status widgets.</w:t>
            </w:r>
            <w:r w:rsidRPr="004647F3">
              <w:br/>
              <w:t>Offline: Direct manager discussions and on-site hardware setup by network engineers.</w:t>
            </w:r>
          </w:p>
        </w:tc>
      </w:tr>
      <w:tr w:rsidR="0024028F" w:rsidRPr="004647F3" w14:paraId="4203C081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F7CFCD" w14:textId="77777777" w:rsidR="0024028F" w:rsidRPr="004647F3" w:rsidRDefault="00000000">
            <w:r w:rsidRPr="004647F3">
              <w:rPr>
                <w:b/>
              </w:rPr>
              <w:t>9. RC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EBD067" w14:textId="77777777" w:rsidR="0024028F" w:rsidRPr="004647F3" w:rsidRDefault="00000000">
            <w:r w:rsidRPr="004647F3">
              <w:t>Problem Root Cause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8A6CC98" w14:textId="77777777" w:rsidR="0024028F" w:rsidRPr="004647F3" w:rsidRDefault="00000000">
            <w:r w:rsidRPr="004647F3">
              <w:t xml:space="preserve">Absence of an integrated, automated intake and workflow engine. Legacy systems lacked mandatory validation, </w:t>
            </w:r>
            <w:r w:rsidRPr="004647F3">
              <w:lastRenderedPageBreak/>
              <w:t>dynamic field rules, and automated database record creation.</w:t>
            </w:r>
          </w:p>
        </w:tc>
      </w:tr>
      <w:tr w:rsidR="0024028F" w:rsidRPr="004647F3" w14:paraId="48B963E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FCF42D" w14:textId="77777777" w:rsidR="0024028F" w:rsidRPr="004647F3" w:rsidRDefault="00000000">
            <w:r w:rsidRPr="004647F3">
              <w:rPr>
                <w:b/>
              </w:rPr>
              <w:lastRenderedPageBreak/>
              <w:t>10. SL</w:t>
            </w:r>
          </w:p>
        </w:tc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73017A0" w14:textId="77777777" w:rsidR="0024028F" w:rsidRPr="004647F3" w:rsidRDefault="00000000">
            <w:r w:rsidRPr="004647F3">
              <w:t>Your Solution (ServiceNow)</w:t>
            </w:r>
          </w:p>
        </w:tc>
        <w:tc>
          <w:tcPr>
            <w:tcW w:w="57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070E39" w14:textId="77777777" w:rsidR="0024028F" w:rsidRPr="004647F3" w:rsidRDefault="00000000">
            <w:r w:rsidRPr="004647F3">
              <w:t>Service Portal Catalog Item (/sp) with dynamic Catalog UI Policies, custom relational schema Database Tables (u_database_table) with Auto-Numbering, and a 10-step Flow Designer automation routing approvals, setting record states, and sending automated emails.</w:t>
            </w:r>
          </w:p>
        </w:tc>
      </w:tr>
    </w:tbl>
    <w:p w14:paraId="0B3B0597" w14:textId="77777777" w:rsidR="00C554B5" w:rsidRPr="004647F3" w:rsidRDefault="00C554B5"/>
    <w:sectPr w:rsidR="00C554B5" w:rsidRPr="004647F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EB7798"/>
    <w:multiLevelType w:val="hybridMultilevel"/>
    <w:tmpl w:val="83F4C584"/>
    <w:lvl w:ilvl="0" w:tplc="2BFCE422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038845">
    <w:abstractNumId w:val="8"/>
  </w:num>
  <w:num w:numId="2" w16cid:durableId="2019041482">
    <w:abstractNumId w:val="6"/>
  </w:num>
  <w:num w:numId="3" w16cid:durableId="1594512057">
    <w:abstractNumId w:val="5"/>
  </w:num>
  <w:num w:numId="4" w16cid:durableId="1958180060">
    <w:abstractNumId w:val="4"/>
  </w:num>
  <w:num w:numId="5" w16cid:durableId="2015257817">
    <w:abstractNumId w:val="7"/>
  </w:num>
  <w:num w:numId="6" w16cid:durableId="1944916001">
    <w:abstractNumId w:val="3"/>
  </w:num>
  <w:num w:numId="7" w16cid:durableId="1065378205">
    <w:abstractNumId w:val="2"/>
  </w:num>
  <w:num w:numId="8" w16cid:durableId="762190660">
    <w:abstractNumId w:val="1"/>
  </w:num>
  <w:num w:numId="9" w16cid:durableId="216280340">
    <w:abstractNumId w:val="0"/>
  </w:num>
  <w:num w:numId="10" w16cid:durableId="16789961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36B"/>
    <w:rsid w:val="0024028F"/>
    <w:rsid w:val="0029639D"/>
    <w:rsid w:val="002C6424"/>
    <w:rsid w:val="00326F90"/>
    <w:rsid w:val="004647F3"/>
    <w:rsid w:val="0056325A"/>
    <w:rsid w:val="00AA1D8D"/>
    <w:rsid w:val="00B47730"/>
    <w:rsid w:val="00C554B5"/>
    <w:rsid w:val="00CB0664"/>
    <w:rsid w:val="00DA6E11"/>
    <w:rsid w:val="00EA5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79946"/>
  <w14:defaultImageDpi w14:val="300"/>
  <w15:docId w15:val="{97C0194C-C1B3-4516-8325-00CA4178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4</cp:revision>
  <dcterms:created xsi:type="dcterms:W3CDTF">2013-12-23T23:15:00Z</dcterms:created>
  <dcterms:modified xsi:type="dcterms:W3CDTF">2026-10-04T06:55:00Z</dcterms:modified>
  <cp:category/>
</cp:coreProperties>
</file>