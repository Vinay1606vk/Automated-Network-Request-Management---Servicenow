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EADA" w14:textId="605DD8F4" w:rsidR="002B35EC" w:rsidRDefault="00000000">
      <w:r>
        <w:rPr>
          <w:b/>
          <w:color w:val="1F497D"/>
          <w:sz w:val="26"/>
        </w:rPr>
        <w:t>Project Design Phase-II</w:t>
      </w:r>
    </w:p>
    <w:p w14:paraId="7FA2A59A" w14:textId="77777777" w:rsidR="002B35EC" w:rsidRDefault="00000000">
      <w:r>
        <w:rPr>
          <w:b/>
          <w:color w:val="0F243E"/>
          <w:sz w:val="36"/>
        </w:rPr>
        <w:t>Data Flow Diagram &amp; User Stories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2B35EC" w:rsidRPr="00AA688D" w14:paraId="47E9793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012E" w14:textId="77777777" w:rsidR="002B35EC" w:rsidRPr="00AA688D" w:rsidRDefault="00000000">
            <w:pPr>
              <w:rPr>
                <w:szCs w:val="24"/>
              </w:rPr>
            </w:pPr>
            <w:r w:rsidRPr="00AA688D">
              <w:rPr>
                <w:b/>
                <w:szCs w:val="24"/>
              </w:rPr>
              <w:t>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FB7B" w14:textId="18C6CA5F" w:rsidR="002B35EC" w:rsidRPr="00AA688D" w:rsidRDefault="0087286B">
            <w:pPr>
              <w:rPr>
                <w:szCs w:val="24"/>
              </w:rPr>
            </w:pPr>
            <w:r w:rsidRPr="00AA688D">
              <w:rPr>
                <w:szCs w:val="24"/>
              </w:rPr>
              <w:t>03 October 2026</w:t>
            </w:r>
          </w:p>
        </w:tc>
      </w:tr>
      <w:tr w:rsidR="002B35EC" w:rsidRPr="00AA688D" w14:paraId="3A6A75E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3E60" w14:textId="77777777" w:rsidR="002B35EC" w:rsidRPr="00AA688D" w:rsidRDefault="00000000">
            <w:pPr>
              <w:rPr>
                <w:szCs w:val="24"/>
              </w:rPr>
            </w:pPr>
            <w:r w:rsidRPr="00AA688D">
              <w:rPr>
                <w:b/>
                <w:szCs w:val="24"/>
              </w:rPr>
              <w:t>Developer / Student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D692" w14:textId="77777777" w:rsidR="002B35EC" w:rsidRPr="00AA688D" w:rsidRDefault="00000000">
            <w:pPr>
              <w:rPr>
                <w:szCs w:val="24"/>
              </w:rPr>
            </w:pPr>
            <w:r w:rsidRPr="00AA688D">
              <w:rPr>
                <w:szCs w:val="24"/>
              </w:rPr>
              <w:t>Vinay Krishna A K</w:t>
            </w:r>
          </w:p>
        </w:tc>
      </w:tr>
      <w:tr w:rsidR="002B35EC" w:rsidRPr="00AA688D" w14:paraId="5237D7E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2696" w14:textId="77777777" w:rsidR="002B35EC" w:rsidRPr="00AA688D" w:rsidRDefault="00000000">
            <w:pPr>
              <w:rPr>
                <w:szCs w:val="24"/>
              </w:rPr>
            </w:pPr>
            <w:r w:rsidRPr="00AA688D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06E9" w14:textId="77777777" w:rsidR="002B35EC" w:rsidRPr="00AA688D" w:rsidRDefault="00000000">
            <w:pPr>
              <w:rPr>
                <w:szCs w:val="24"/>
              </w:rPr>
            </w:pPr>
            <w:r w:rsidRPr="00AA688D">
              <w:rPr>
                <w:szCs w:val="24"/>
              </w:rPr>
              <w:t>Automated Network Request Management in ServiceNow</w:t>
            </w:r>
          </w:p>
        </w:tc>
      </w:tr>
    </w:tbl>
    <w:p w14:paraId="4361DEA1" w14:textId="77777777" w:rsidR="002B35EC" w:rsidRDefault="002B35EC">
      <w:pPr>
        <w:spacing w:after="120"/>
      </w:pPr>
    </w:p>
    <w:p w14:paraId="706BE155" w14:textId="77777777" w:rsidR="006A7E63" w:rsidRDefault="006A7E63">
      <w:pPr>
        <w:spacing w:after="120"/>
      </w:pPr>
    </w:p>
    <w:p w14:paraId="1CA6A50D" w14:textId="70710FBA" w:rsidR="002B35EC" w:rsidRPr="006A7E63" w:rsidRDefault="00000000" w:rsidP="006A7E63">
      <w:pPr>
        <w:pStyle w:val="ListParagraph"/>
        <w:numPr>
          <w:ilvl w:val="0"/>
          <w:numId w:val="10"/>
        </w:numPr>
        <w:spacing w:before="200"/>
        <w:rPr>
          <w:b/>
          <w:color w:val="1F497D"/>
          <w:sz w:val="28"/>
          <w:szCs w:val="24"/>
        </w:rPr>
      </w:pPr>
      <w:r w:rsidRPr="006A7E63">
        <w:rPr>
          <w:b/>
          <w:color w:val="1F497D"/>
          <w:sz w:val="28"/>
          <w:szCs w:val="24"/>
        </w:rPr>
        <w:t>Data Flow Diagram (DFD)</w:t>
      </w:r>
    </w:p>
    <w:p w14:paraId="0EF1E1D3" w14:textId="77777777" w:rsidR="006A7E63" w:rsidRDefault="006A7E63" w:rsidP="006A7E63">
      <w:pPr>
        <w:pStyle w:val="ListParagraph"/>
        <w:spacing w:before="200"/>
      </w:pPr>
    </w:p>
    <w:p w14:paraId="4016A00A" w14:textId="167DAA44" w:rsidR="002B35EC" w:rsidRDefault="00000000">
      <w:pPr>
        <w:jc w:val="center"/>
      </w:pPr>
      <w:r>
        <w:rPr>
          <w:noProof/>
        </w:rPr>
        <w:drawing>
          <wp:inline distT="0" distB="0" distL="0" distR="0" wp14:anchorId="11A96087" wp14:editId="29E8C4A1">
            <wp:extent cx="6217920" cy="3897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final_perf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DFE8" w14:textId="77777777" w:rsidR="006A7E63" w:rsidRDefault="006A7E63">
      <w:pPr>
        <w:jc w:val="center"/>
      </w:pPr>
    </w:p>
    <w:p w14:paraId="3F0681F0" w14:textId="77777777" w:rsidR="002B35EC" w:rsidRPr="006A7E63" w:rsidRDefault="00000000">
      <w:pPr>
        <w:spacing w:before="160"/>
        <w:rPr>
          <w:sz w:val="24"/>
          <w:szCs w:val="24"/>
        </w:rPr>
      </w:pPr>
      <w:r w:rsidRPr="006A7E63">
        <w:rPr>
          <w:b/>
          <w:sz w:val="24"/>
          <w:szCs w:val="24"/>
        </w:rPr>
        <w:t>Data Flow Description (ServiceNow Implementation):</w:t>
      </w:r>
    </w:p>
    <w:p w14:paraId="77B3BA03" w14:textId="77777777" w:rsidR="002B35EC" w:rsidRPr="006A7E63" w:rsidRDefault="00000000">
      <w:pPr>
        <w:pStyle w:val="ListBullet"/>
        <w:ind w:left="288"/>
        <w:rPr>
          <w:sz w:val="24"/>
          <w:szCs w:val="24"/>
        </w:rPr>
      </w:pPr>
      <w:r w:rsidRPr="006A7E63">
        <w:rPr>
          <w:b/>
          <w:sz w:val="24"/>
          <w:szCs w:val="24"/>
        </w:rPr>
        <w:t xml:space="preserve">Step 1 (Ingestion): </w:t>
      </w:r>
      <w:r w:rsidRPr="006A7E63">
        <w:rPr>
          <w:sz w:val="24"/>
          <w:szCs w:val="24"/>
        </w:rPr>
        <w:t>The Requester submits the 'Network Request' catalog item via Service Portal (/</w:t>
      </w:r>
      <w:proofErr w:type="spellStart"/>
      <w:r w:rsidRPr="006A7E63">
        <w:rPr>
          <w:sz w:val="24"/>
          <w:szCs w:val="24"/>
        </w:rPr>
        <w:t>sp</w:t>
      </w:r>
      <w:proofErr w:type="spellEnd"/>
      <w:r w:rsidRPr="006A7E63">
        <w:rPr>
          <w:sz w:val="24"/>
          <w:szCs w:val="24"/>
        </w:rPr>
        <w:t>) with User Name, Phone, Email, Mobile, Connection Type (New/Existing), Total Amount, Payment Mode (UPI/Card), and Address.</w:t>
      </w:r>
    </w:p>
    <w:p w14:paraId="44F3FF86" w14:textId="77777777" w:rsidR="002B35EC" w:rsidRPr="006A7E63" w:rsidRDefault="00000000">
      <w:pPr>
        <w:pStyle w:val="ListBullet"/>
        <w:ind w:left="288"/>
        <w:rPr>
          <w:sz w:val="24"/>
          <w:szCs w:val="24"/>
        </w:rPr>
      </w:pPr>
      <w:r w:rsidRPr="006A7E63">
        <w:rPr>
          <w:b/>
          <w:sz w:val="24"/>
          <w:szCs w:val="24"/>
        </w:rPr>
        <w:lastRenderedPageBreak/>
        <w:t xml:space="preserve">Step 2 &amp; 3 (Trigger &amp; Record Creation): </w:t>
      </w:r>
      <w:r w:rsidRPr="006A7E63">
        <w:rPr>
          <w:sz w:val="24"/>
          <w:szCs w:val="24"/>
        </w:rPr>
        <w:t>Service Catalog trigger runs Flow Designer. Step 1 gets catalog variables, Step 2 creates a new record in Database Tables (</w:t>
      </w:r>
      <w:proofErr w:type="spellStart"/>
      <w:r w:rsidRPr="006A7E63">
        <w:rPr>
          <w:sz w:val="24"/>
          <w:szCs w:val="24"/>
        </w:rPr>
        <w:t>u_database_table</w:t>
      </w:r>
      <w:proofErr w:type="spellEnd"/>
      <w:r w:rsidRPr="006A7E63">
        <w:rPr>
          <w:sz w:val="24"/>
          <w:szCs w:val="24"/>
        </w:rPr>
        <w:t>), and Step 3 sends an acknowledgment email to the requester.</w:t>
      </w:r>
    </w:p>
    <w:p w14:paraId="5F9E8A06" w14:textId="77777777" w:rsidR="002B35EC" w:rsidRPr="006A7E63" w:rsidRDefault="00000000">
      <w:pPr>
        <w:pStyle w:val="ListBullet"/>
        <w:ind w:left="288"/>
        <w:rPr>
          <w:sz w:val="24"/>
          <w:szCs w:val="24"/>
        </w:rPr>
      </w:pPr>
      <w:r w:rsidRPr="006A7E63">
        <w:rPr>
          <w:b/>
          <w:sz w:val="24"/>
          <w:szCs w:val="24"/>
        </w:rPr>
        <w:t xml:space="preserve">Step 4 (Approval Execution): </w:t>
      </w:r>
      <w:r w:rsidRPr="006A7E63">
        <w:rPr>
          <w:sz w:val="24"/>
          <w:szCs w:val="24"/>
        </w:rPr>
        <w:t xml:space="preserve">Step 4 executes 'Ask </w:t>
      </w:r>
      <w:proofErr w:type="gramStart"/>
      <w:r w:rsidRPr="006A7E63">
        <w:rPr>
          <w:sz w:val="24"/>
          <w:szCs w:val="24"/>
        </w:rPr>
        <w:t>For</w:t>
      </w:r>
      <w:proofErr w:type="gramEnd"/>
      <w:r w:rsidRPr="006A7E63">
        <w:rPr>
          <w:sz w:val="24"/>
          <w:szCs w:val="24"/>
        </w:rPr>
        <w:t xml:space="preserve"> Approval' on the newly created Database Tables record and notifies the designated approver.</w:t>
      </w:r>
    </w:p>
    <w:p w14:paraId="6021F9EB" w14:textId="77777777" w:rsidR="002B35EC" w:rsidRPr="006A7E63" w:rsidRDefault="00000000">
      <w:pPr>
        <w:pStyle w:val="ListBullet"/>
        <w:ind w:left="288"/>
        <w:rPr>
          <w:sz w:val="24"/>
          <w:szCs w:val="24"/>
        </w:rPr>
      </w:pPr>
      <w:r w:rsidRPr="006A7E63">
        <w:rPr>
          <w:b/>
          <w:sz w:val="24"/>
          <w:szCs w:val="24"/>
        </w:rPr>
        <w:t xml:space="preserve">Step 5 to 7 (Approved Branch): </w:t>
      </w:r>
      <w:r w:rsidRPr="006A7E63">
        <w:rPr>
          <w:sz w:val="24"/>
          <w:szCs w:val="24"/>
        </w:rPr>
        <w:t>If approved (true), Step 6 updates the Database Tables record status to Approved, and Step 7 sends an approval confirmation email to the requester.</w:t>
      </w:r>
    </w:p>
    <w:p w14:paraId="127DA23D" w14:textId="77777777" w:rsidR="002B35EC" w:rsidRPr="006A7E63" w:rsidRDefault="00000000">
      <w:pPr>
        <w:pStyle w:val="ListBullet"/>
        <w:ind w:left="288"/>
        <w:rPr>
          <w:sz w:val="24"/>
          <w:szCs w:val="24"/>
        </w:rPr>
      </w:pPr>
      <w:r w:rsidRPr="006A7E63">
        <w:rPr>
          <w:b/>
          <w:sz w:val="24"/>
          <w:szCs w:val="24"/>
        </w:rPr>
        <w:t xml:space="preserve">Step 8 to 10 (Rejected Branch): </w:t>
      </w:r>
      <w:r w:rsidRPr="006A7E63">
        <w:rPr>
          <w:sz w:val="24"/>
          <w:szCs w:val="24"/>
        </w:rPr>
        <w:t>If rejected (false), Step 9 updates the Database Tables record status to Rejected, and Step 10 sends a rejection notification email to the requester.</w:t>
      </w:r>
    </w:p>
    <w:p w14:paraId="78C5A6EB" w14:textId="77777777" w:rsidR="002B35EC" w:rsidRDefault="002B35EC">
      <w:pPr>
        <w:spacing w:after="160"/>
        <w:rPr>
          <w:sz w:val="24"/>
          <w:szCs w:val="24"/>
        </w:rPr>
      </w:pPr>
    </w:p>
    <w:p w14:paraId="181DA1F4" w14:textId="77777777" w:rsidR="006A7E63" w:rsidRPr="006A7E63" w:rsidRDefault="006A7E63">
      <w:pPr>
        <w:spacing w:after="160"/>
        <w:rPr>
          <w:sz w:val="24"/>
          <w:szCs w:val="24"/>
        </w:rPr>
      </w:pPr>
    </w:p>
    <w:p w14:paraId="51A17E61" w14:textId="3204F205" w:rsidR="002B35EC" w:rsidRPr="006A7E63" w:rsidRDefault="00000000" w:rsidP="006A7E63">
      <w:pPr>
        <w:pStyle w:val="ListParagraph"/>
        <w:numPr>
          <w:ilvl w:val="0"/>
          <w:numId w:val="10"/>
        </w:numPr>
        <w:spacing w:before="240"/>
        <w:rPr>
          <w:b/>
          <w:color w:val="1F497D"/>
          <w:sz w:val="28"/>
          <w:szCs w:val="24"/>
        </w:rPr>
      </w:pPr>
      <w:r w:rsidRPr="006A7E63">
        <w:rPr>
          <w:b/>
          <w:color w:val="1F497D"/>
          <w:sz w:val="28"/>
          <w:szCs w:val="24"/>
        </w:rPr>
        <w:t>User Stories &amp; Acceptance Criteria</w:t>
      </w:r>
    </w:p>
    <w:p w14:paraId="60BF9D5D" w14:textId="77777777" w:rsidR="006A7E63" w:rsidRPr="006A7E63" w:rsidRDefault="006A7E63" w:rsidP="006A7E63">
      <w:pPr>
        <w:pStyle w:val="ListParagraph"/>
        <w:spacing w:before="2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765"/>
        <w:gridCol w:w="986"/>
        <w:gridCol w:w="2161"/>
        <w:gridCol w:w="2009"/>
        <w:gridCol w:w="919"/>
        <w:gridCol w:w="903"/>
      </w:tblGrid>
      <w:tr w:rsidR="002B35EC" w:rsidRPr="006A7E63" w14:paraId="72A84E34" w14:textId="77777777">
        <w:trPr>
          <w:jc w:val="center"/>
        </w:trPr>
        <w:tc>
          <w:tcPr>
            <w:tcW w:w="1440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7A3691" w14:textId="77777777" w:rsidR="002B35EC" w:rsidRPr="006A7E63" w:rsidRDefault="00000000">
            <w:r w:rsidRPr="006A7E63">
              <w:rPr>
                <w:b/>
                <w:color w:val="FFFFFF"/>
              </w:rPr>
              <w:t>User Type</w:t>
            </w:r>
          </w:p>
        </w:tc>
        <w:tc>
          <w:tcPr>
            <w:tcW w:w="158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8C1EA8" w14:textId="77777777" w:rsidR="002B35EC" w:rsidRPr="006A7E63" w:rsidRDefault="00000000">
            <w:r w:rsidRPr="006A7E63">
              <w:rPr>
                <w:b/>
                <w:color w:val="FFFFFF"/>
              </w:rPr>
              <w:t>Functional Requirement (Epic)</w:t>
            </w:r>
          </w:p>
        </w:tc>
        <w:tc>
          <w:tcPr>
            <w:tcW w:w="1008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C8105E5" w14:textId="77777777" w:rsidR="002B35EC" w:rsidRPr="006A7E63" w:rsidRDefault="00000000">
            <w:r w:rsidRPr="006A7E63">
              <w:rPr>
                <w:b/>
                <w:color w:val="FFFFFF"/>
              </w:rPr>
              <w:t>User Story Number</w:t>
            </w:r>
          </w:p>
        </w:tc>
        <w:tc>
          <w:tcPr>
            <w:tcW w:w="230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CC0D7E" w14:textId="77777777" w:rsidR="002B35EC" w:rsidRPr="006A7E63" w:rsidRDefault="00000000">
            <w:r w:rsidRPr="006A7E63">
              <w:rPr>
                <w:b/>
                <w:color w:val="FFFFFF"/>
              </w:rPr>
              <w:t>User Story / Task</w:t>
            </w:r>
          </w:p>
        </w:tc>
        <w:tc>
          <w:tcPr>
            <w:tcW w:w="2160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2E5273" w14:textId="77777777" w:rsidR="002B35EC" w:rsidRPr="006A7E63" w:rsidRDefault="00000000">
            <w:r w:rsidRPr="006A7E63">
              <w:rPr>
                <w:b/>
                <w:color w:val="FFFFFF"/>
              </w:rPr>
              <w:t>Acceptance Criteria</w:t>
            </w:r>
          </w:p>
        </w:tc>
        <w:tc>
          <w:tcPr>
            <w:tcW w:w="86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1DB7AF" w14:textId="77777777" w:rsidR="002B35EC" w:rsidRPr="006A7E63" w:rsidRDefault="00000000">
            <w:r w:rsidRPr="006A7E63">
              <w:rPr>
                <w:b/>
                <w:color w:val="FFFFFF"/>
              </w:rPr>
              <w:t>Priority</w:t>
            </w:r>
          </w:p>
        </w:tc>
        <w:tc>
          <w:tcPr>
            <w:tcW w:w="86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1C6701" w14:textId="77777777" w:rsidR="002B35EC" w:rsidRPr="006A7E63" w:rsidRDefault="00000000">
            <w:r w:rsidRPr="006A7E63">
              <w:rPr>
                <w:b/>
                <w:color w:val="FFFFFF"/>
              </w:rPr>
              <w:t>Release</w:t>
            </w:r>
          </w:p>
        </w:tc>
      </w:tr>
      <w:tr w:rsidR="002B35EC" w:rsidRPr="006A7E63" w14:paraId="6CB16B76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CD0D9D" w14:textId="77777777" w:rsidR="002B35EC" w:rsidRPr="006A7E63" w:rsidRDefault="00000000">
            <w:r w:rsidRPr="006A7E63">
              <w:t>Requester (User)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900916" w14:textId="77777777" w:rsidR="002B35EC" w:rsidRPr="006A7E63" w:rsidRDefault="00000000">
            <w:r w:rsidRPr="006A7E63">
              <w:t>Service Portal Intake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B99503" w14:textId="77777777" w:rsidR="002B35EC" w:rsidRPr="006A7E63" w:rsidRDefault="00000000">
            <w:r w:rsidRPr="006A7E63">
              <w:rPr>
                <w:b/>
              </w:rPr>
              <w:t>USN-01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969664" w14:textId="77777777" w:rsidR="002B35EC" w:rsidRPr="006A7E63" w:rsidRDefault="00000000">
            <w:r w:rsidRPr="006A7E63">
              <w:t>As a user, I want to submit a network request form on the Service Portal (/</w:t>
            </w:r>
            <w:proofErr w:type="spellStart"/>
            <w:r w:rsidRPr="006A7E63">
              <w:t>sp</w:t>
            </w:r>
            <w:proofErr w:type="spellEnd"/>
            <w:r w:rsidRPr="006A7E63">
              <w:t>) so that I can request a new or existing network connection.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144F5F" w14:textId="77777777" w:rsidR="002B35EC" w:rsidRPr="006A7E63" w:rsidRDefault="00000000">
            <w:r w:rsidRPr="006A7E63">
              <w:t>Network Request catalog item opens on /</w:t>
            </w:r>
            <w:proofErr w:type="spellStart"/>
            <w:r w:rsidRPr="006A7E63">
              <w:t>sp</w:t>
            </w:r>
            <w:proofErr w:type="spellEnd"/>
            <w:r w:rsidRPr="006A7E63">
              <w:t xml:space="preserve"> with contact, payment, and connection fields.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35CF92" w14:textId="77777777" w:rsidR="002B35EC" w:rsidRPr="006A7E63" w:rsidRDefault="00000000">
            <w:r w:rsidRPr="006A7E63">
              <w:t>High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68E8A1" w14:textId="77777777" w:rsidR="002B35EC" w:rsidRPr="006A7E63" w:rsidRDefault="00000000">
            <w:r w:rsidRPr="006A7E63">
              <w:t>Sprint-1</w:t>
            </w:r>
          </w:p>
        </w:tc>
      </w:tr>
      <w:tr w:rsidR="002B35EC" w:rsidRPr="006A7E63" w14:paraId="17642D53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47B2F" w14:textId="77777777" w:rsidR="002B35EC" w:rsidRPr="006A7E63" w:rsidRDefault="00000000">
            <w:r w:rsidRPr="006A7E63">
              <w:t>Requester (User)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A6BAE1" w14:textId="77777777" w:rsidR="002B35EC" w:rsidRPr="006A7E63" w:rsidRDefault="00000000">
            <w:r w:rsidRPr="006A7E63">
              <w:t>Dynamic Form Display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5C0682" w14:textId="77777777" w:rsidR="002B35EC" w:rsidRPr="006A7E63" w:rsidRDefault="00000000">
            <w:r w:rsidRPr="006A7E63">
              <w:rPr>
                <w:b/>
              </w:rPr>
              <w:t>USN-02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72689E" w14:textId="77777777" w:rsidR="002B35EC" w:rsidRPr="006A7E63" w:rsidRDefault="00000000">
            <w:r w:rsidRPr="006A7E63">
              <w:t>As a user, I want the form to dynamically adjust based on connection and device choices so that I only fill out relevant fields.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244280" w14:textId="77777777" w:rsidR="002B35EC" w:rsidRPr="006A7E63" w:rsidRDefault="00000000">
            <w:r w:rsidRPr="006A7E63">
              <w:t>UI policy reveals connection details based on selection (New vs Existing) and device details.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17FED2" w14:textId="77777777" w:rsidR="002B35EC" w:rsidRPr="006A7E63" w:rsidRDefault="00000000">
            <w:r w:rsidRPr="006A7E63">
              <w:t>High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977B5B" w14:textId="77777777" w:rsidR="002B35EC" w:rsidRPr="006A7E63" w:rsidRDefault="00000000">
            <w:r w:rsidRPr="006A7E63">
              <w:t>Sprint-1</w:t>
            </w:r>
          </w:p>
        </w:tc>
      </w:tr>
      <w:tr w:rsidR="002B35EC" w:rsidRPr="006A7E63" w14:paraId="14EF7E3C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2B85C4" w14:textId="77777777" w:rsidR="002B35EC" w:rsidRPr="006A7E63" w:rsidRDefault="00000000">
            <w:r w:rsidRPr="006A7E63">
              <w:t>Requester (User)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B7AE63" w14:textId="77777777" w:rsidR="002B35EC" w:rsidRPr="006A7E63" w:rsidRDefault="00000000">
            <w:r w:rsidRPr="006A7E63">
              <w:t>Submission Acknowledgment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A9BAF2" w14:textId="77777777" w:rsidR="002B35EC" w:rsidRPr="006A7E63" w:rsidRDefault="00000000">
            <w:r w:rsidRPr="006A7E63">
              <w:rPr>
                <w:b/>
              </w:rPr>
              <w:t>USN-03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75AB7C" w14:textId="77777777" w:rsidR="002B35EC" w:rsidRPr="006A7E63" w:rsidRDefault="00000000">
            <w:r w:rsidRPr="006A7E63">
              <w:t>As a user, I want to receive an acknowledgment email right after submitting so that I know my request has been received.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407828" w14:textId="77777777" w:rsidR="002B35EC" w:rsidRPr="006A7E63" w:rsidRDefault="00000000">
            <w:r w:rsidRPr="006A7E63">
              <w:t>Step 3 of Flow Designer sends an email with the submitted details and confirmation.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4E74A5" w14:textId="77777777" w:rsidR="002B35EC" w:rsidRPr="006A7E63" w:rsidRDefault="00000000">
            <w:r w:rsidRPr="006A7E63">
              <w:t>High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DD96D1" w14:textId="77777777" w:rsidR="002B35EC" w:rsidRPr="006A7E63" w:rsidRDefault="00000000">
            <w:r w:rsidRPr="006A7E63">
              <w:t>Sprint-1</w:t>
            </w:r>
          </w:p>
        </w:tc>
      </w:tr>
      <w:tr w:rsidR="002B35EC" w:rsidRPr="006A7E63" w14:paraId="4CF13785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CA8103" w14:textId="77777777" w:rsidR="002B35EC" w:rsidRPr="006A7E63" w:rsidRDefault="00000000">
            <w:r w:rsidRPr="006A7E63">
              <w:lastRenderedPageBreak/>
              <w:t>Approver (Manager)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C43949" w14:textId="77777777" w:rsidR="002B35EC" w:rsidRPr="006A7E63" w:rsidRDefault="00000000">
            <w:r w:rsidRPr="006A7E63">
              <w:t>Approval Routing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D6A6A0" w14:textId="77777777" w:rsidR="002B35EC" w:rsidRPr="006A7E63" w:rsidRDefault="00000000">
            <w:r w:rsidRPr="006A7E63">
              <w:rPr>
                <w:b/>
              </w:rPr>
              <w:t>USN-04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C2FA68" w14:textId="77777777" w:rsidR="002B35EC" w:rsidRPr="006A7E63" w:rsidRDefault="00000000">
            <w:r w:rsidRPr="006A7E63">
              <w:t>As an approver, I want to receive approval notifications with complete request parameters so that I can approve or reject the request.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0D16B0" w14:textId="77777777" w:rsidR="002B35EC" w:rsidRPr="006A7E63" w:rsidRDefault="00000000">
            <w:r w:rsidRPr="006A7E63">
              <w:t xml:space="preserve">Flow Step 4 triggers 'Ask </w:t>
            </w:r>
            <w:proofErr w:type="gramStart"/>
            <w:r w:rsidRPr="006A7E63">
              <w:t>For</w:t>
            </w:r>
            <w:proofErr w:type="gramEnd"/>
            <w:r w:rsidRPr="006A7E63">
              <w:t xml:space="preserve"> Approval' on the created Database Tables record.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2C2C89" w14:textId="77777777" w:rsidR="002B35EC" w:rsidRPr="006A7E63" w:rsidRDefault="00000000">
            <w:r w:rsidRPr="006A7E63">
              <w:t>High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B5725C" w14:textId="77777777" w:rsidR="002B35EC" w:rsidRPr="006A7E63" w:rsidRDefault="00000000">
            <w:r w:rsidRPr="006A7E63">
              <w:t>Sprint-2</w:t>
            </w:r>
          </w:p>
        </w:tc>
      </w:tr>
      <w:tr w:rsidR="002B35EC" w:rsidRPr="006A7E63" w14:paraId="65D99675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EBCC25" w14:textId="77777777" w:rsidR="002B35EC" w:rsidRPr="006A7E63" w:rsidRDefault="00000000">
            <w:r w:rsidRPr="006A7E63">
              <w:t>Requester (User)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0397AF" w14:textId="77777777" w:rsidR="002B35EC" w:rsidRPr="006A7E63" w:rsidRDefault="00000000">
            <w:r w:rsidRPr="006A7E63">
              <w:t>Approval Outcome Alert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DEF228" w14:textId="77777777" w:rsidR="002B35EC" w:rsidRPr="006A7E63" w:rsidRDefault="00000000">
            <w:r w:rsidRPr="006A7E63">
              <w:rPr>
                <w:b/>
              </w:rPr>
              <w:t>USN-05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FCE3B7" w14:textId="77777777" w:rsidR="002B35EC" w:rsidRPr="006A7E63" w:rsidRDefault="00000000">
            <w:r w:rsidRPr="006A7E63">
              <w:t>As a user, I want to be notified by email when my request is approved or rejected so that I know the outcome.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B8AEA3" w14:textId="77777777" w:rsidR="002B35EC" w:rsidRPr="006A7E63" w:rsidRDefault="00000000">
            <w:r w:rsidRPr="006A7E63">
              <w:t>True branch executes Step 7 (Approval Email); false branch executes Step 10 (Rejection Email).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105DCF" w14:textId="77777777" w:rsidR="002B35EC" w:rsidRPr="006A7E63" w:rsidRDefault="00000000">
            <w:r w:rsidRPr="006A7E63">
              <w:t>High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EBA9B0" w14:textId="77777777" w:rsidR="002B35EC" w:rsidRPr="006A7E63" w:rsidRDefault="00000000">
            <w:r w:rsidRPr="006A7E63">
              <w:t>Sprint-2</w:t>
            </w:r>
          </w:p>
        </w:tc>
      </w:tr>
      <w:tr w:rsidR="002B35EC" w:rsidRPr="006A7E63" w14:paraId="472C3016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6DF851" w14:textId="77777777" w:rsidR="002B35EC" w:rsidRPr="006A7E63" w:rsidRDefault="00000000">
            <w:r w:rsidRPr="006A7E63">
              <w:t>Administrator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DC3843" w14:textId="77777777" w:rsidR="002B35EC" w:rsidRPr="006A7E63" w:rsidRDefault="00000000">
            <w:r w:rsidRPr="006A7E63">
              <w:t>Data Architecture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6706FB" w14:textId="77777777" w:rsidR="002B35EC" w:rsidRPr="006A7E63" w:rsidRDefault="00000000">
            <w:r w:rsidRPr="006A7E63">
              <w:rPr>
                <w:b/>
              </w:rPr>
              <w:t>USN-06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839E34" w14:textId="77777777" w:rsidR="002B35EC" w:rsidRPr="006A7E63" w:rsidRDefault="00000000">
            <w:r w:rsidRPr="006A7E63">
              <w:t>As an administrator, I want request inputs stored directly into 'Database Tables' (</w:t>
            </w:r>
            <w:proofErr w:type="spellStart"/>
            <w:r w:rsidRPr="006A7E63">
              <w:t>u_database_table</w:t>
            </w:r>
            <w:proofErr w:type="spellEnd"/>
            <w:r w:rsidRPr="006A7E63">
              <w:t>) so that records are maintained cleanly.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592020" w14:textId="77777777" w:rsidR="002B35EC" w:rsidRPr="006A7E63" w:rsidRDefault="00000000">
            <w:r w:rsidRPr="006A7E63">
              <w:t xml:space="preserve">Step 2 creates a new record in </w:t>
            </w:r>
            <w:proofErr w:type="spellStart"/>
            <w:r w:rsidRPr="006A7E63">
              <w:t>u_database_table</w:t>
            </w:r>
            <w:proofErr w:type="spellEnd"/>
            <w:r w:rsidRPr="006A7E63">
              <w:t xml:space="preserve"> with Auto-Numbering.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3224B9" w14:textId="77777777" w:rsidR="002B35EC" w:rsidRPr="006A7E63" w:rsidRDefault="00000000">
            <w:r w:rsidRPr="006A7E63">
              <w:t>High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B7906B" w14:textId="77777777" w:rsidR="002B35EC" w:rsidRPr="006A7E63" w:rsidRDefault="00000000">
            <w:r w:rsidRPr="006A7E63">
              <w:t>Sprint-1</w:t>
            </w:r>
          </w:p>
        </w:tc>
      </w:tr>
      <w:tr w:rsidR="002B35EC" w:rsidRPr="006A7E63" w14:paraId="52388DB4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3DA652" w14:textId="77777777" w:rsidR="002B35EC" w:rsidRPr="006A7E63" w:rsidRDefault="00000000">
            <w:r w:rsidRPr="006A7E63">
              <w:t>Administrator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22419A" w14:textId="77777777" w:rsidR="002B35EC" w:rsidRPr="006A7E63" w:rsidRDefault="00000000">
            <w:r w:rsidRPr="006A7E63">
              <w:t>Automated State Updates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3B720F" w14:textId="77777777" w:rsidR="002B35EC" w:rsidRPr="006A7E63" w:rsidRDefault="00000000">
            <w:r w:rsidRPr="006A7E63">
              <w:rPr>
                <w:b/>
              </w:rPr>
              <w:t>USN-07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937D5E" w14:textId="77777777" w:rsidR="002B35EC" w:rsidRPr="006A7E63" w:rsidRDefault="00000000">
            <w:r w:rsidRPr="006A7E63">
              <w:t>As an administrator, I want the record state in Database Tables to update automatically on approval or rejection without manual editing.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3D69C5" w14:textId="77777777" w:rsidR="002B35EC" w:rsidRPr="006A7E63" w:rsidRDefault="00000000">
            <w:r w:rsidRPr="006A7E63">
              <w:t>Step 6 sets state to Approved; Step 9 sets state to Rejected automatically.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0F969E" w14:textId="77777777" w:rsidR="002B35EC" w:rsidRPr="006A7E63" w:rsidRDefault="00000000">
            <w:r w:rsidRPr="006A7E63">
              <w:t>Medium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11DC2E" w14:textId="77777777" w:rsidR="002B35EC" w:rsidRPr="006A7E63" w:rsidRDefault="00000000">
            <w:r w:rsidRPr="006A7E63">
              <w:t>Sprint-2</w:t>
            </w:r>
          </w:p>
        </w:tc>
      </w:tr>
      <w:tr w:rsidR="002B35EC" w:rsidRPr="006A7E63" w14:paraId="3482C715" w14:textId="77777777">
        <w:trPr>
          <w:jc w:val="center"/>
        </w:trPr>
        <w:tc>
          <w:tcPr>
            <w:tcW w:w="144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A106AF" w14:textId="77777777" w:rsidR="002B35EC" w:rsidRPr="006A7E63" w:rsidRDefault="00000000">
            <w:r w:rsidRPr="006A7E63">
              <w:t>Administrator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8A4EAC" w14:textId="77777777" w:rsidR="002B35EC" w:rsidRPr="006A7E63" w:rsidRDefault="00000000">
            <w:r w:rsidRPr="006A7E63">
              <w:t>Low-Code Maintainability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F91A49" w14:textId="77777777" w:rsidR="002B35EC" w:rsidRPr="006A7E63" w:rsidRDefault="00000000">
            <w:r w:rsidRPr="006A7E63">
              <w:rPr>
                <w:b/>
              </w:rPr>
              <w:t>USN-08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7261BF" w14:textId="77777777" w:rsidR="002B35EC" w:rsidRPr="006A7E63" w:rsidRDefault="00000000">
            <w:r w:rsidRPr="006A7E63">
              <w:t>As an administrator, I want workflows built entirely via Flow Designer so that I can easily debug execution logs without custom scripts.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1CC6B5" w14:textId="77777777" w:rsidR="002B35EC" w:rsidRPr="006A7E63" w:rsidRDefault="00000000">
            <w:r w:rsidRPr="006A7E63">
              <w:t>Flow Execution Details show step-by-step progress, condition checks, and email logs.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00044B" w14:textId="77777777" w:rsidR="002B35EC" w:rsidRPr="006A7E63" w:rsidRDefault="00000000">
            <w:r w:rsidRPr="006A7E63">
              <w:t>Medium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B17282" w14:textId="77777777" w:rsidR="002B35EC" w:rsidRPr="006A7E63" w:rsidRDefault="00000000">
            <w:r w:rsidRPr="006A7E63">
              <w:t>Sprint-2</w:t>
            </w:r>
          </w:p>
        </w:tc>
      </w:tr>
    </w:tbl>
    <w:p w14:paraId="181C5303" w14:textId="77777777" w:rsidR="00385BE0" w:rsidRPr="006A7E63" w:rsidRDefault="00385BE0"/>
    <w:sectPr w:rsidR="00385BE0" w:rsidRPr="006A7E6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426F6E"/>
    <w:multiLevelType w:val="hybridMultilevel"/>
    <w:tmpl w:val="5EFEB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798306">
    <w:abstractNumId w:val="8"/>
  </w:num>
  <w:num w:numId="2" w16cid:durableId="1243221301">
    <w:abstractNumId w:val="6"/>
  </w:num>
  <w:num w:numId="3" w16cid:durableId="1736010173">
    <w:abstractNumId w:val="5"/>
  </w:num>
  <w:num w:numId="4" w16cid:durableId="1464887836">
    <w:abstractNumId w:val="4"/>
  </w:num>
  <w:num w:numId="5" w16cid:durableId="316345359">
    <w:abstractNumId w:val="7"/>
  </w:num>
  <w:num w:numId="6" w16cid:durableId="1642882533">
    <w:abstractNumId w:val="3"/>
  </w:num>
  <w:num w:numId="7" w16cid:durableId="99450276">
    <w:abstractNumId w:val="2"/>
  </w:num>
  <w:num w:numId="8" w16cid:durableId="2066027042">
    <w:abstractNumId w:val="1"/>
  </w:num>
  <w:num w:numId="9" w16cid:durableId="2110269426">
    <w:abstractNumId w:val="0"/>
  </w:num>
  <w:num w:numId="10" w16cid:durableId="17514651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013"/>
    <w:rsid w:val="0015074B"/>
    <w:rsid w:val="0029639D"/>
    <w:rsid w:val="002B35EC"/>
    <w:rsid w:val="00326F90"/>
    <w:rsid w:val="00385BE0"/>
    <w:rsid w:val="006A7E63"/>
    <w:rsid w:val="007F62DE"/>
    <w:rsid w:val="0087286B"/>
    <w:rsid w:val="00AA1D8D"/>
    <w:rsid w:val="00AA688D"/>
    <w:rsid w:val="00B47730"/>
    <w:rsid w:val="00CB0664"/>
    <w:rsid w:val="00E360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82511"/>
  <w14:defaultImageDpi w14:val="300"/>
  <w15:docId w15:val="{D0A8B00C-60C0-47F8-A34A-1BD132B3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4</cp:revision>
  <dcterms:created xsi:type="dcterms:W3CDTF">2013-12-23T23:15:00Z</dcterms:created>
  <dcterms:modified xsi:type="dcterms:W3CDTF">2026-10-04T06:58:00Z</dcterms:modified>
  <cp:category/>
</cp:coreProperties>
</file>