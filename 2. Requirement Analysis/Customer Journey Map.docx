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E1FB" w14:textId="77777777" w:rsidR="003427F9" w:rsidRDefault="00000000">
      <w:r>
        <w:rPr>
          <w:b/>
          <w:color w:val="1F497D"/>
          <w:sz w:val="24"/>
        </w:rPr>
        <w:t>Customer Experience &amp; Service Design Phase</w:t>
      </w:r>
    </w:p>
    <w:p w14:paraId="2D6D43FC" w14:textId="77777777" w:rsidR="003427F9" w:rsidRDefault="00000000">
      <w:r>
        <w:rPr>
          <w:b/>
          <w:color w:val="0F243E"/>
          <w:sz w:val="32"/>
        </w:rPr>
        <w:t>Customer Journey Map: Automated Network Request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8291"/>
      </w:tblGrid>
      <w:tr w:rsidR="003427F9" w:rsidRPr="00037A95" w14:paraId="7164AAE7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5E04E" w14:textId="77777777" w:rsidR="003427F9" w:rsidRPr="00037A95" w:rsidRDefault="00000000">
            <w:r w:rsidRPr="00037A95">
              <w:rPr>
                <w:b/>
              </w:rPr>
              <w:t>Date</w:t>
            </w:r>
          </w:p>
        </w:tc>
        <w:tc>
          <w:tcPr>
            <w:tcW w:w="11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AEE4C" w14:textId="305EDF1A" w:rsidR="003427F9" w:rsidRPr="00037A95" w:rsidRDefault="005A2B94">
            <w:r w:rsidRPr="00037A95">
              <w:t>03 October 2026</w:t>
            </w:r>
          </w:p>
        </w:tc>
      </w:tr>
      <w:tr w:rsidR="003427F9" w:rsidRPr="00037A95" w14:paraId="0D23DDBC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D6331" w14:textId="77777777" w:rsidR="003427F9" w:rsidRPr="00037A95" w:rsidRDefault="00000000">
            <w:r w:rsidRPr="00037A95">
              <w:rPr>
                <w:b/>
              </w:rPr>
              <w:t>Developer / Student</w:t>
            </w:r>
          </w:p>
        </w:tc>
        <w:tc>
          <w:tcPr>
            <w:tcW w:w="11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331A2" w14:textId="77777777" w:rsidR="003427F9" w:rsidRPr="00037A95" w:rsidRDefault="00000000">
            <w:r w:rsidRPr="00037A95">
              <w:t>Vinay Krishna A K</w:t>
            </w:r>
          </w:p>
        </w:tc>
      </w:tr>
      <w:tr w:rsidR="00037A95" w:rsidRPr="00037A95" w14:paraId="1FF76CDF" w14:textId="77777777">
        <w:trPr>
          <w:jc w:val="center"/>
        </w:trPr>
        <w:tc>
          <w:tcPr>
            <w:tcW w:w="288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E2C85" w14:textId="69CB70D5" w:rsidR="00037A95" w:rsidRPr="00037A95" w:rsidRDefault="00037A95" w:rsidP="00037A95">
            <w:r w:rsidRPr="00AA688D">
              <w:rPr>
                <w:b/>
                <w:szCs w:val="24"/>
              </w:rPr>
              <w:t>Project Name</w:t>
            </w:r>
          </w:p>
        </w:tc>
        <w:tc>
          <w:tcPr>
            <w:tcW w:w="112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EBF23" w14:textId="70E03D4B" w:rsidR="00037A95" w:rsidRPr="00037A95" w:rsidRDefault="00037A95" w:rsidP="00037A95">
            <w:r w:rsidRPr="00AA688D">
              <w:rPr>
                <w:szCs w:val="24"/>
              </w:rPr>
              <w:t>Automated Network Request Management in ServiceNow</w:t>
            </w:r>
          </w:p>
        </w:tc>
      </w:tr>
    </w:tbl>
    <w:p w14:paraId="7218619A" w14:textId="77777777" w:rsidR="003427F9" w:rsidRDefault="003427F9">
      <w:pPr>
        <w:spacing w:after="80"/>
      </w:pPr>
    </w:p>
    <w:p w14:paraId="284FBB45" w14:textId="77777777" w:rsidR="00037A95" w:rsidRDefault="00037A95">
      <w:pPr>
        <w:spacing w:after="80"/>
      </w:pPr>
    </w:p>
    <w:p w14:paraId="404A7C4B" w14:textId="77777777" w:rsidR="00337EAC" w:rsidRDefault="00337EAC">
      <w:pPr>
        <w:spacing w:after="80"/>
      </w:pPr>
    </w:p>
    <w:p w14:paraId="463CC2D7" w14:textId="77777777" w:rsidR="00337EAC" w:rsidRDefault="00337EA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1548"/>
        <w:gridCol w:w="1574"/>
        <w:gridCol w:w="2037"/>
        <w:gridCol w:w="1918"/>
        <w:gridCol w:w="1694"/>
      </w:tblGrid>
      <w:tr w:rsidR="003427F9" w:rsidRPr="00337EAC" w14:paraId="20939B57" w14:textId="77777777">
        <w:trPr>
          <w:jc w:val="center"/>
        </w:trPr>
        <w:tc>
          <w:tcPr>
            <w:tcW w:w="2592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552CC" w14:textId="77777777" w:rsidR="003427F9" w:rsidRPr="00337EAC" w:rsidRDefault="00000000">
            <w:r w:rsidRPr="00337EAC">
              <w:rPr>
                <w:b/>
                <w:color w:val="FFFFFF"/>
              </w:rPr>
              <w:t>Stage / Dimensions</w:t>
            </w:r>
          </w:p>
        </w:tc>
        <w:tc>
          <w:tcPr>
            <w:tcW w:w="2304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62DB5" w14:textId="77777777" w:rsidR="003427F9" w:rsidRPr="00337EAC" w:rsidRDefault="00000000">
            <w:r w:rsidRPr="00337EAC">
              <w:rPr>
                <w:b/>
                <w:color w:val="FFFFFF"/>
              </w:rPr>
              <w:t>1. Entice (Discover)</w:t>
            </w:r>
          </w:p>
        </w:tc>
        <w:tc>
          <w:tcPr>
            <w:tcW w:w="2304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44B2D" w14:textId="77777777" w:rsidR="003427F9" w:rsidRPr="00337EAC" w:rsidRDefault="00000000">
            <w:r w:rsidRPr="00337EAC">
              <w:rPr>
                <w:b/>
                <w:color w:val="FFFFFF"/>
              </w:rPr>
              <w:t>2. Enter (Fill &amp; Submit)</w:t>
            </w:r>
          </w:p>
        </w:tc>
        <w:tc>
          <w:tcPr>
            <w:tcW w:w="2304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4CFB2" w14:textId="77777777" w:rsidR="003427F9" w:rsidRPr="00337EAC" w:rsidRDefault="00000000">
            <w:r w:rsidRPr="00337EAC">
              <w:rPr>
                <w:b/>
                <w:color w:val="FFFFFF"/>
              </w:rPr>
              <w:t>3. Engage (Approval Gate)</w:t>
            </w:r>
          </w:p>
        </w:tc>
        <w:tc>
          <w:tcPr>
            <w:tcW w:w="2304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0AB0A" w14:textId="77777777" w:rsidR="003427F9" w:rsidRPr="00337EAC" w:rsidRDefault="00000000">
            <w:r w:rsidRPr="00337EAC">
              <w:rPr>
                <w:b/>
                <w:color w:val="FFFFFF"/>
              </w:rPr>
              <w:t>4. Exit (Fulfillment)</w:t>
            </w:r>
          </w:p>
        </w:tc>
        <w:tc>
          <w:tcPr>
            <w:tcW w:w="2304" w:type="dxa"/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E947E" w14:textId="77777777" w:rsidR="003427F9" w:rsidRPr="00337EAC" w:rsidRDefault="00000000">
            <w:r w:rsidRPr="00337EAC">
              <w:rPr>
                <w:b/>
                <w:color w:val="FFFFFF"/>
              </w:rPr>
              <w:t>5. Extend (Wrap-up)</w:t>
            </w:r>
          </w:p>
        </w:tc>
      </w:tr>
      <w:tr w:rsidR="003427F9" w:rsidRPr="00337EAC" w14:paraId="673A801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BB0BEE" w14:textId="77777777" w:rsidR="003427F9" w:rsidRPr="00337EAC" w:rsidRDefault="00000000">
            <w:r w:rsidRPr="00337EAC">
              <w:rPr>
                <w:b/>
              </w:rPr>
              <w:t>Steps &amp; Experience</w:t>
            </w:r>
            <w:r w:rsidRPr="00337EAC">
              <w:rPr>
                <w:b/>
              </w:rPr>
              <w:br/>
              <w:t>(What the user does)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C5938E" w14:textId="77777777" w:rsidR="003427F9" w:rsidRPr="00337EAC" w:rsidRDefault="00000000">
            <w:r w:rsidRPr="00337EAC">
              <w:t>User needs network access or a new device setup for project work, so they open the ServiceNow Service Portal (/</w:t>
            </w:r>
            <w:proofErr w:type="spellStart"/>
            <w:r w:rsidRPr="00337EAC">
              <w:t>sp</w:t>
            </w:r>
            <w:proofErr w:type="spellEnd"/>
            <w:r w:rsidRPr="00337EAC">
              <w:t>).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BAB694" w14:textId="77777777" w:rsidR="003427F9" w:rsidRPr="00337EAC" w:rsidRDefault="00000000">
            <w:r w:rsidRPr="00337EAC">
              <w:t>They click on 'Network Request', pick their options, and dynamic fields pop up (like 'Existing ID' or 'Please Specify').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FB3FAF" w14:textId="77777777" w:rsidR="003427F9" w:rsidRPr="00337EAC" w:rsidRDefault="00000000">
            <w:r w:rsidRPr="00337EAC">
              <w:t>They hit Submit. The Flow triggers, saves the data into 'Database Tables' (</w:t>
            </w:r>
            <w:proofErr w:type="spellStart"/>
            <w:r w:rsidRPr="00337EAC">
              <w:t>u_database_table</w:t>
            </w:r>
            <w:proofErr w:type="spellEnd"/>
            <w:r w:rsidRPr="00337EAC">
              <w:t>), and emails the approver.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C6D00D" w14:textId="77777777" w:rsidR="003427F9" w:rsidRPr="00337EAC" w:rsidRDefault="00000000">
            <w:r w:rsidRPr="00337EAC">
              <w:t>The manager or security team approves it. Flow Designer automatically creates a fulfillment task for the Network Team.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285465" w14:textId="77777777" w:rsidR="003427F9" w:rsidRPr="00337EAC" w:rsidRDefault="00000000">
            <w:r w:rsidRPr="00337EAC">
              <w:t>The network engineer finishes the work, marks the task done, and the user gets a final completion email.</w:t>
            </w:r>
          </w:p>
        </w:tc>
      </w:tr>
      <w:tr w:rsidR="003427F9" w:rsidRPr="00337EAC" w14:paraId="2908A30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5073DB" w14:textId="77777777" w:rsidR="003427F9" w:rsidRPr="00337EAC" w:rsidRDefault="00000000">
            <w:r w:rsidRPr="00337EAC">
              <w:rPr>
                <w:b/>
              </w:rPr>
              <w:t>Interactions</w:t>
            </w:r>
            <w:r w:rsidRPr="00337EAC">
              <w:rPr>
                <w:b/>
              </w:rPr>
              <w:br/>
              <w:t>(People, Places, Things)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96451" w14:textId="77777777" w:rsidR="003427F9" w:rsidRPr="00337EAC" w:rsidRDefault="00000000">
            <w:r w:rsidRPr="00337EAC">
              <w:t>People: User</w:t>
            </w:r>
            <w:r w:rsidRPr="00337EAC">
              <w:br/>
              <w:t>Places: Service Portal (/</w:t>
            </w:r>
            <w:proofErr w:type="spellStart"/>
            <w:r w:rsidRPr="00337EAC">
              <w:t>sp</w:t>
            </w:r>
            <w:proofErr w:type="spellEnd"/>
            <w:r w:rsidRPr="00337EAC">
              <w:t>)</w:t>
            </w:r>
            <w:r w:rsidRPr="00337EAC">
              <w:br/>
              <w:t>Things: Laptop browser, search bar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0A1D0A" w14:textId="77777777" w:rsidR="003427F9" w:rsidRPr="00337EAC" w:rsidRDefault="00000000">
            <w:r w:rsidRPr="00337EAC">
              <w:t>People: User</w:t>
            </w:r>
            <w:r w:rsidRPr="00337EAC">
              <w:br/>
              <w:t>Places: Request Form</w:t>
            </w:r>
            <w:r w:rsidRPr="00337EAC">
              <w:br/>
              <w:t>Things: Dynamic fields, drop-down options, submit button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08E983" w14:textId="77777777" w:rsidR="003427F9" w:rsidRPr="00337EAC" w:rsidRDefault="00000000">
            <w:r w:rsidRPr="00337EAC">
              <w:t>People: Manager / Approver</w:t>
            </w:r>
            <w:r w:rsidRPr="00337EAC">
              <w:br/>
              <w:t>Places: Email inbox, Portal approval page</w:t>
            </w:r>
            <w:r w:rsidRPr="00337EAC">
              <w:br/>
              <w:t>Things: Flow Designer approval action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F3417A" w14:textId="77777777" w:rsidR="003427F9" w:rsidRPr="00337EAC" w:rsidRDefault="00000000">
            <w:r w:rsidRPr="00337EAC">
              <w:t>People: Network Team</w:t>
            </w:r>
            <w:r w:rsidRPr="00337EAC">
              <w:br/>
              <w:t>Places: ServiceNow backend workspace</w:t>
            </w:r>
            <w:r w:rsidRPr="00337EAC">
              <w:br/>
              <w:t xml:space="preserve">Things: </w:t>
            </w:r>
            <w:proofErr w:type="spellStart"/>
            <w:r w:rsidRPr="00337EAC">
              <w:t>u_database_table</w:t>
            </w:r>
            <w:proofErr w:type="spellEnd"/>
            <w:r w:rsidRPr="00337EAC">
              <w:t>, network task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23949A" w14:textId="77777777" w:rsidR="003427F9" w:rsidRPr="00337EAC" w:rsidRDefault="00000000">
            <w:r w:rsidRPr="00337EAC">
              <w:t>People: User &amp; IT Admin</w:t>
            </w:r>
            <w:r w:rsidRPr="00337EAC">
              <w:br/>
              <w:t>Places: Email inbox, Portal ticket view</w:t>
            </w:r>
            <w:r w:rsidRPr="00337EAC">
              <w:br/>
              <w:t>Things: Status update email, ticket record</w:t>
            </w:r>
          </w:p>
        </w:tc>
      </w:tr>
      <w:tr w:rsidR="003427F9" w:rsidRPr="00337EAC" w14:paraId="38F697E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F72B" w14:textId="77777777" w:rsidR="003427F9" w:rsidRPr="00337EAC" w:rsidRDefault="00000000">
            <w:r w:rsidRPr="00337EAC">
              <w:rPr>
                <w:b/>
              </w:rPr>
              <w:t>Goals &amp; Motivations</w:t>
            </w:r>
            <w:r w:rsidRPr="00337EAC">
              <w:rPr>
                <w:b/>
              </w:rPr>
              <w:br/>
              <w:t>('Help me...')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B10C3B" w14:textId="77777777" w:rsidR="003427F9" w:rsidRPr="00337EAC" w:rsidRDefault="00000000">
            <w:r w:rsidRPr="00337EAC">
              <w:t xml:space="preserve">Help me find where to request network access easily without asking around or </w:t>
            </w:r>
            <w:r w:rsidRPr="00337EAC">
              <w:lastRenderedPageBreak/>
              <w:t>writing emails.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2F0494" w14:textId="77777777" w:rsidR="003427F9" w:rsidRPr="00337EAC" w:rsidRDefault="00000000">
            <w:r w:rsidRPr="00337EAC">
              <w:lastRenderedPageBreak/>
              <w:t xml:space="preserve">Help me fill out only the fields I need without getting confused by technical </w:t>
            </w:r>
            <w:r w:rsidRPr="00337EAC">
              <w:lastRenderedPageBreak/>
              <w:t>terms.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CF971A" w14:textId="77777777" w:rsidR="003427F9" w:rsidRPr="00337EAC" w:rsidRDefault="00000000">
            <w:r w:rsidRPr="00337EAC">
              <w:lastRenderedPageBreak/>
              <w:t>Help me get my manager to approve it quickly without having to chase them.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E4AB84" w14:textId="77777777" w:rsidR="003427F9" w:rsidRPr="00337EAC" w:rsidRDefault="00000000">
            <w:r w:rsidRPr="00337EAC">
              <w:t>Help me get my network setup finished on time so I can continue my work.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94D686" w14:textId="77777777" w:rsidR="003427F9" w:rsidRPr="00337EAC" w:rsidRDefault="00000000">
            <w:r w:rsidRPr="00337EAC">
              <w:t>Help me know that the request is officially closed and my connection is ready to use.</w:t>
            </w:r>
          </w:p>
        </w:tc>
      </w:tr>
      <w:tr w:rsidR="003427F9" w:rsidRPr="00337EAC" w14:paraId="13129D7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2EBF8D" w14:textId="77777777" w:rsidR="003427F9" w:rsidRPr="00337EAC" w:rsidRDefault="00000000">
            <w:r w:rsidRPr="00337EAC">
              <w:rPr>
                <w:b/>
              </w:rPr>
              <w:lastRenderedPageBreak/>
              <w:t>Positive Moments</w:t>
            </w:r>
            <w:r w:rsidRPr="00337EAC">
              <w:rPr>
                <w:b/>
              </w:rPr>
              <w:br/>
              <w:t>(What feels good)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77725F" w14:textId="77777777" w:rsidR="003427F9" w:rsidRPr="00337EAC" w:rsidRDefault="00000000">
            <w:r w:rsidRPr="00337EAC">
              <w:t>Finding the Network Request link right away on the Service Portal main page.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B5A71" w14:textId="77777777" w:rsidR="003427F9" w:rsidRPr="00337EAC" w:rsidRDefault="00000000">
            <w:r w:rsidRPr="00337EAC">
              <w:t>Fields only show up when needed, which makes the form simple and quick to fill out.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794FCF" w14:textId="77777777" w:rsidR="003427F9" w:rsidRPr="00337EAC" w:rsidRDefault="00000000">
            <w:r w:rsidRPr="00337EAC">
              <w:t>Getting an instant email receipt with a ticket number so I know it went through.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F778DE" w14:textId="77777777" w:rsidR="003427F9" w:rsidRPr="00337EAC" w:rsidRDefault="00000000">
            <w:r w:rsidRPr="00337EAC">
              <w:t>No waiting for manual ticket assignment; it goes straight to the network engineers.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E486C3" w14:textId="77777777" w:rsidR="003427F9" w:rsidRPr="00337EAC" w:rsidRDefault="00000000">
            <w:r w:rsidRPr="00337EAC">
              <w:t>Getting an email right when it is completed so I can start using the connection.</w:t>
            </w:r>
          </w:p>
        </w:tc>
      </w:tr>
      <w:tr w:rsidR="003427F9" w:rsidRPr="00337EAC" w14:paraId="340AA36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2FB8AB" w14:textId="77777777" w:rsidR="003427F9" w:rsidRPr="00337EAC" w:rsidRDefault="00000000">
            <w:r w:rsidRPr="00337EAC">
              <w:rPr>
                <w:b/>
              </w:rPr>
              <w:t>Negative Moments</w:t>
            </w:r>
            <w:r w:rsidRPr="00337EAC">
              <w:rPr>
                <w:b/>
              </w:rPr>
              <w:br/>
              <w:t>(Frustrations)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CC5B2D" w14:textId="77777777" w:rsidR="003427F9" w:rsidRPr="00337EAC" w:rsidRDefault="00000000">
            <w:r w:rsidRPr="00337EAC">
              <w:t>Worrying that this will take days to get approved like old manual requests did.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2AC23" w14:textId="77777777" w:rsidR="003427F9" w:rsidRPr="00337EAC" w:rsidRDefault="00000000">
            <w:r w:rsidRPr="00337EAC">
              <w:t>Not knowing exact technical values like IP address or specific device type.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226593" w14:textId="77777777" w:rsidR="003427F9" w:rsidRPr="00337EAC" w:rsidRDefault="00000000">
            <w:r w:rsidRPr="00337EAC">
              <w:t>Waiting if the manager forgets to check their email or is out of office.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9F8E58" w14:textId="77777777" w:rsidR="003427F9" w:rsidRPr="00337EAC" w:rsidRDefault="00000000">
            <w:r w:rsidRPr="00337EAC">
              <w:t>Wondering if someone is actively working on the task or if it is just sitting there.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24ACEB" w14:textId="77777777" w:rsidR="003427F9" w:rsidRPr="00337EAC" w:rsidRDefault="00000000">
            <w:r w:rsidRPr="00337EAC">
              <w:t>Having to manually test if the network is working after receiving the completion email.</w:t>
            </w:r>
          </w:p>
        </w:tc>
      </w:tr>
      <w:tr w:rsidR="003427F9" w:rsidRPr="00337EAC" w14:paraId="6B815E1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2AFC03" w14:textId="77777777" w:rsidR="003427F9" w:rsidRPr="00337EAC" w:rsidRDefault="00000000">
            <w:r w:rsidRPr="00337EAC">
              <w:rPr>
                <w:b/>
              </w:rPr>
              <w:t>Areas of Opportunity</w:t>
            </w:r>
            <w:r w:rsidRPr="00337EAC">
              <w:rPr>
                <w:b/>
              </w:rPr>
              <w:br/>
              <w:t>(Ideas to improve)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12B9E8" w14:textId="77777777" w:rsidR="003427F9" w:rsidRPr="00337EAC" w:rsidRDefault="00000000">
            <w:r w:rsidRPr="00337EAC">
              <w:t>Put the Network Request item right under 'Featured Services' on the home page.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72E9AC" w14:textId="77777777" w:rsidR="003427F9" w:rsidRPr="00337EAC" w:rsidRDefault="00000000">
            <w:r w:rsidRPr="00337EAC">
              <w:t>Auto-fill my name, department, and desk location so I have to type less.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1D757E" w14:textId="77777777" w:rsidR="00037A95" w:rsidRDefault="00000000">
            <w:r w:rsidRPr="00337EAC">
              <w:t xml:space="preserve">Add an </w:t>
            </w:r>
            <w:proofErr w:type="spellStart"/>
            <w:r w:rsidRPr="00337EAC">
              <w:t>automati</w:t>
            </w:r>
            <w:proofErr w:type="spellEnd"/>
          </w:p>
          <w:p w14:paraId="577B5701" w14:textId="4657E5F3" w:rsidR="003427F9" w:rsidRPr="00337EAC" w:rsidRDefault="00000000">
            <w:r w:rsidRPr="00337EAC">
              <w:t>c reminder email if the approver doesn't respond within 24 hours.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C5B44E" w14:textId="77777777" w:rsidR="003427F9" w:rsidRPr="00337EAC" w:rsidRDefault="00000000">
            <w:r w:rsidRPr="00337EAC">
              <w:t>Show a simple progress bar on the portal ticket page (Submitted -&gt; Approved -&gt; In Progress -&gt; Done).</w:t>
            </w:r>
          </w:p>
        </w:tc>
        <w:tc>
          <w:tcPr>
            <w:tcW w:w="230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A2E03E" w14:textId="77777777" w:rsidR="003427F9" w:rsidRPr="00337EAC" w:rsidRDefault="00000000">
            <w:r w:rsidRPr="00337EAC">
              <w:t>Look into future automation tools like Ansible to configure devices automatically.</w:t>
            </w:r>
          </w:p>
        </w:tc>
      </w:tr>
    </w:tbl>
    <w:p w14:paraId="5D02D78B" w14:textId="77777777" w:rsidR="0078795A" w:rsidRPr="00337EAC" w:rsidRDefault="0078795A"/>
    <w:p w14:paraId="799D7DED" w14:textId="77777777" w:rsidR="00E6756F" w:rsidRPr="00E6756F" w:rsidRDefault="00E6756F" w:rsidP="00E6756F"/>
    <w:p w14:paraId="346B92DB" w14:textId="77777777" w:rsidR="00E6756F" w:rsidRPr="00E6756F" w:rsidRDefault="00E6756F" w:rsidP="00E6756F"/>
    <w:p w14:paraId="41D68CED" w14:textId="77777777" w:rsidR="00E6756F" w:rsidRPr="00E6756F" w:rsidRDefault="00E6756F" w:rsidP="00E6756F"/>
    <w:p w14:paraId="35F5CBA0" w14:textId="77777777" w:rsidR="00E6756F" w:rsidRDefault="00E6756F" w:rsidP="00E6756F"/>
    <w:p w14:paraId="37D709E1" w14:textId="4FA2CAAA" w:rsidR="00E6756F" w:rsidRPr="00E6756F" w:rsidRDefault="00E6756F" w:rsidP="00E6756F">
      <w:pPr>
        <w:tabs>
          <w:tab w:val="left" w:pos="1380"/>
        </w:tabs>
      </w:pPr>
      <w:r>
        <w:tab/>
      </w:r>
    </w:p>
    <w:sectPr w:rsidR="00E6756F" w:rsidRPr="00E6756F" w:rsidSect="00037A95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693915">
    <w:abstractNumId w:val="8"/>
  </w:num>
  <w:num w:numId="2" w16cid:durableId="2118870149">
    <w:abstractNumId w:val="6"/>
  </w:num>
  <w:num w:numId="3" w16cid:durableId="879630432">
    <w:abstractNumId w:val="5"/>
  </w:num>
  <w:num w:numId="4" w16cid:durableId="1585870538">
    <w:abstractNumId w:val="4"/>
  </w:num>
  <w:num w:numId="5" w16cid:durableId="14768241">
    <w:abstractNumId w:val="7"/>
  </w:num>
  <w:num w:numId="6" w16cid:durableId="263810623">
    <w:abstractNumId w:val="3"/>
  </w:num>
  <w:num w:numId="7" w16cid:durableId="1864440972">
    <w:abstractNumId w:val="2"/>
  </w:num>
  <w:num w:numId="8" w16cid:durableId="144276260">
    <w:abstractNumId w:val="1"/>
  </w:num>
  <w:num w:numId="9" w16cid:durableId="95952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A95"/>
    <w:rsid w:val="00054D3B"/>
    <w:rsid w:val="0006063C"/>
    <w:rsid w:val="0015074B"/>
    <w:rsid w:val="0029639D"/>
    <w:rsid w:val="00326F90"/>
    <w:rsid w:val="00337EAC"/>
    <w:rsid w:val="003427F9"/>
    <w:rsid w:val="005A2B94"/>
    <w:rsid w:val="0078795A"/>
    <w:rsid w:val="00902FEC"/>
    <w:rsid w:val="00AA1D8D"/>
    <w:rsid w:val="00B47730"/>
    <w:rsid w:val="00B75C96"/>
    <w:rsid w:val="00C91226"/>
    <w:rsid w:val="00CB0664"/>
    <w:rsid w:val="00E67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B3D21"/>
  <w14:defaultImageDpi w14:val="300"/>
  <w15:docId w15:val="{44227041-6783-4F2D-9123-475FC08E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6</cp:revision>
  <dcterms:created xsi:type="dcterms:W3CDTF">2013-12-23T23:15:00Z</dcterms:created>
  <dcterms:modified xsi:type="dcterms:W3CDTF">2026-10-04T07:05:00Z</dcterms:modified>
  <cp:category/>
</cp:coreProperties>
</file>