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1837" w14:textId="77777777" w:rsidR="00335EDC" w:rsidRDefault="00000000">
      <w:r>
        <w:rPr>
          <w:b/>
          <w:color w:val="1F497D"/>
          <w:sz w:val="26"/>
        </w:rPr>
        <w:t>Ideation Phase</w:t>
      </w:r>
    </w:p>
    <w:p w14:paraId="5B65FCC6" w14:textId="77777777" w:rsidR="00335EDC" w:rsidRDefault="00000000">
      <w:r>
        <w:rPr>
          <w:b/>
          <w:color w:val="0F243E"/>
          <w:sz w:val="36"/>
        </w:rPr>
        <w:t>Define Problem Statements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335EDC" w14:paraId="74BEBE6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F2F70" w14:textId="77777777" w:rsidR="00335EDC" w:rsidRPr="00856248" w:rsidRDefault="00000000">
            <w:pPr>
              <w:rPr>
                <w:szCs w:val="24"/>
              </w:rPr>
            </w:pPr>
            <w:r w:rsidRPr="00856248">
              <w:rPr>
                <w:b/>
                <w:szCs w:val="24"/>
              </w:rPr>
              <w:t>Date</w:t>
            </w:r>
          </w:p>
        </w:tc>
        <w:tc>
          <w:tcPr>
            <w:tcW w:w="66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BD106" w14:textId="39F00517" w:rsidR="00335EDC" w:rsidRPr="00856248" w:rsidRDefault="002F189D">
            <w:pPr>
              <w:rPr>
                <w:szCs w:val="24"/>
              </w:rPr>
            </w:pPr>
            <w:r w:rsidRPr="00856248">
              <w:rPr>
                <w:szCs w:val="24"/>
              </w:rPr>
              <w:t>03 October 2026</w:t>
            </w:r>
          </w:p>
        </w:tc>
      </w:tr>
      <w:tr w:rsidR="00335EDC" w14:paraId="695FF37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B4C7C" w14:textId="77777777" w:rsidR="00335EDC" w:rsidRPr="00856248" w:rsidRDefault="00000000">
            <w:pPr>
              <w:rPr>
                <w:szCs w:val="24"/>
              </w:rPr>
            </w:pPr>
            <w:r w:rsidRPr="00856248">
              <w:rPr>
                <w:b/>
                <w:szCs w:val="24"/>
              </w:rPr>
              <w:t>Developer</w:t>
            </w:r>
          </w:p>
        </w:tc>
        <w:tc>
          <w:tcPr>
            <w:tcW w:w="66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20D95" w14:textId="77777777" w:rsidR="00335EDC" w:rsidRPr="00856248" w:rsidRDefault="00000000">
            <w:pPr>
              <w:rPr>
                <w:szCs w:val="24"/>
              </w:rPr>
            </w:pPr>
            <w:r w:rsidRPr="00856248">
              <w:rPr>
                <w:szCs w:val="24"/>
              </w:rPr>
              <w:t>Vinay Krishna A K</w:t>
            </w:r>
          </w:p>
        </w:tc>
      </w:tr>
      <w:tr w:rsidR="00335EDC" w14:paraId="76AED04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942C" w14:textId="77777777" w:rsidR="00335EDC" w:rsidRPr="00856248" w:rsidRDefault="00000000">
            <w:pPr>
              <w:rPr>
                <w:szCs w:val="24"/>
              </w:rPr>
            </w:pPr>
            <w:r w:rsidRPr="00856248">
              <w:rPr>
                <w:b/>
                <w:szCs w:val="24"/>
              </w:rPr>
              <w:t>Project Name</w:t>
            </w:r>
          </w:p>
        </w:tc>
        <w:tc>
          <w:tcPr>
            <w:tcW w:w="66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D1154" w14:textId="77777777" w:rsidR="00335EDC" w:rsidRPr="00856248" w:rsidRDefault="00000000">
            <w:pPr>
              <w:rPr>
                <w:szCs w:val="24"/>
              </w:rPr>
            </w:pPr>
            <w:r w:rsidRPr="00856248">
              <w:rPr>
                <w:szCs w:val="24"/>
              </w:rPr>
              <w:t>Automated Network Request Management in ServiceNow</w:t>
            </w:r>
          </w:p>
        </w:tc>
      </w:tr>
    </w:tbl>
    <w:p w14:paraId="2B7A25DE" w14:textId="77777777" w:rsidR="00335EDC" w:rsidRDefault="00335EDC">
      <w:pPr>
        <w:spacing w:after="160"/>
      </w:pPr>
    </w:p>
    <w:p w14:paraId="600B6C44" w14:textId="77777777" w:rsidR="009C5FC7" w:rsidRDefault="009C5FC7">
      <w:pPr>
        <w:spacing w:after="160"/>
      </w:pPr>
    </w:p>
    <w:p w14:paraId="080B6DEC" w14:textId="77777777" w:rsidR="00335EDC" w:rsidRDefault="00000000">
      <w:pPr>
        <w:rPr>
          <w:b/>
          <w:color w:val="1F497D"/>
          <w:sz w:val="28"/>
          <w:szCs w:val="24"/>
        </w:rPr>
      </w:pPr>
      <w:r w:rsidRPr="009C5FC7">
        <w:rPr>
          <w:b/>
          <w:color w:val="1F497D"/>
          <w:sz w:val="28"/>
          <w:szCs w:val="24"/>
        </w:rPr>
        <w:t>Customer Problem Statements</w:t>
      </w:r>
    </w:p>
    <w:p w14:paraId="4A00908C" w14:textId="77777777" w:rsidR="009C5FC7" w:rsidRPr="009C5FC7" w:rsidRDefault="009C5FC7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84"/>
        <w:gridCol w:w="1728"/>
        <w:gridCol w:w="1728"/>
        <w:gridCol w:w="1872"/>
        <w:gridCol w:w="1519"/>
      </w:tblGrid>
      <w:tr w:rsidR="00335EDC" w14:paraId="7C3BE81B" w14:textId="77777777">
        <w:trPr>
          <w:jc w:val="center"/>
        </w:trPr>
        <w:tc>
          <w:tcPr>
            <w:tcW w:w="1440" w:type="dxa"/>
            <w:shd w:val="clear" w:color="auto" w:fill="1F497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984BA05" w14:textId="77777777" w:rsidR="00335EDC" w:rsidRPr="009C5FC7" w:rsidRDefault="00000000">
            <w:r w:rsidRPr="009C5FC7">
              <w:rPr>
                <w:b/>
                <w:color w:val="FFFFFF"/>
              </w:rPr>
              <w:t>Problem Statement (PS)</w:t>
            </w:r>
          </w:p>
        </w:tc>
        <w:tc>
          <w:tcPr>
            <w:tcW w:w="1584" w:type="dxa"/>
            <w:shd w:val="clear" w:color="auto" w:fill="1F497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3E13001" w14:textId="77777777" w:rsidR="00335EDC" w:rsidRPr="009C5FC7" w:rsidRDefault="00000000">
            <w:r w:rsidRPr="009C5FC7">
              <w:rPr>
                <w:b/>
                <w:color w:val="FFFFFF"/>
              </w:rPr>
              <w:t>I am (Customer)</w:t>
            </w:r>
          </w:p>
        </w:tc>
        <w:tc>
          <w:tcPr>
            <w:tcW w:w="1728" w:type="dxa"/>
            <w:shd w:val="clear" w:color="auto" w:fill="1F497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0FB5633" w14:textId="77777777" w:rsidR="00335EDC" w:rsidRPr="009C5FC7" w:rsidRDefault="00000000">
            <w:r w:rsidRPr="009C5FC7">
              <w:rPr>
                <w:b/>
                <w:color w:val="FFFFFF"/>
              </w:rPr>
              <w:t>I’m trying to</w:t>
            </w:r>
          </w:p>
        </w:tc>
        <w:tc>
          <w:tcPr>
            <w:tcW w:w="1728" w:type="dxa"/>
            <w:shd w:val="clear" w:color="auto" w:fill="1F497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526D971" w14:textId="77777777" w:rsidR="00335EDC" w:rsidRPr="009C5FC7" w:rsidRDefault="00000000">
            <w:r w:rsidRPr="009C5FC7">
              <w:rPr>
                <w:b/>
                <w:color w:val="FFFFFF"/>
              </w:rPr>
              <w:t>But</w:t>
            </w:r>
          </w:p>
        </w:tc>
        <w:tc>
          <w:tcPr>
            <w:tcW w:w="1872" w:type="dxa"/>
            <w:shd w:val="clear" w:color="auto" w:fill="1F497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E7081A4" w14:textId="77777777" w:rsidR="00335EDC" w:rsidRPr="009C5FC7" w:rsidRDefault="00000000">
            <w:r w:rsidRPr="009C5FC7">
              <w:rPr>
                <w:b/>
                <w:color w:val="FFFFFF"/>
              </w:rPr>
              <w:t>Because</w:t>
            </w:r>
          </w:p>
        </w:tc>
        <w:tc>
          <w:tcPr>
            <w:tcW w:w="1440" w:type="dxa"/>
            <w:shd w:val="clear" w:color="auto" w:fill="1F497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D2A5642" w14:textId="77777777" w:rsidR="00335EDC" w:rsidRPr="009C5FC7" w:rsidRDefault="00000000">
            <w:r w:rsidRPr="009C5FC7">
              <w:rPr>
                <w:b/>
                <w:color w:val="FFFFFF"/>
              </w:rPr>
              <w:t>Which makes me feel</w:t>
            </w:r>
          </w:p>
        </w:tc>
      </w:tr>
      <w:tr w:rsidR="00335EDC" w14:paraId="1A5CF0A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44549D" w14:textId="77777777" w:rsidR="00335EDC" w:rsidRPr="009C5FC7" w:rsidRDefault="00000000">
            <w:r w:rsidRPr="009C5FC7">
              <w:rPr>
                <w:b/>
              </w:rPr>
              <w:t>PS-1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6EC7CD" w14:textId="77777777" w:rsidR="00335EDC" w:rsidRPr="009C5FC7" w:rsidRDefault="00000000">
            <w:r w:rsidRPr="009C5FC7">
              <w:t>End User (Requester)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F3E93A" w14:textId="77777777" w:rsidR="00335EDC" w:rsidRPr="009C5FC7" w:rsidRDefault="00000000">
            <w:r w:rsidRPr="009C5FC7">
              <w:t>Submit a network request for access or device configuration.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7232C" w14:textId="77777777" w:rsidR="00335EDC" w:rsidRPr="009C5FC7" w:rsidRDefault="00000000">
            <w:r w:rsidRPr="009C5FC7">
              <w:t>I experience long delays and have no real-time status updates.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1D254D" w14:textId="77777777" w:rsidR="00335EDC" w:rsidRPr="009C5FC7" w:rsidRDefault="00000000">
            <w:r w:rsidRPr="009C5FC7">
              <w:t>Requests are handled through manual emails and lack centralized tracking.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2CDE66" w14:textId="77777777" w:rsidR="00335EDC" w:rsidRPr="009C5FC7" w:rsidRDefault="00000000">
            <w:r w:rsidRPr="009C5FC7">
              <w:t>Frustrated and blocked from completing work.</w:t>
            </w:r>
          </w:p>
        </w:tc>
      </w:tr>
      <w:tr w:rsidR="00335EDC" w14:paraId="79FA306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8A2656" w14:textId="77777777" w:rsidR="00335EDC" w:rsidRPr="009C5FC7" w:rsidRDefault="00000000">
            <w:r w:rsidRPr="009C5FC7">
              <w:rPr>
                <w:b/>
              </w:rPr>
              <w:t>PS-2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EDBD5C" w14:textId="77777777" w:rsidR="00335EDC" w:rsidRPr="009C5FC7" w:rsidRDefault="00000000">
            <w:r w:rsidRPr="009C5FC7">
              <w:t>Network Fulfilment Engineer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863FAC" w14:textId="77777777" w:rsidR="00335EDC" w:rsidRPr="009C5FC7" w:rsidRDefault="00000000">
            <w:r w:rsidRPr="009C5FC7">
              <w:t>Configure and fulfill network requests accurately and quickly.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458DBD" w14:textId="77777777" w:rsidR="00335EDC" w:rsidRPr="009C5FC7" w:rsidRDefault="00000000">
            <w:r w:rsidRPr="009C5FC7">
              <w:t>I waste time chasing missing details and manually re-entering data.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5B66D9" w14:textId="77777777" w:rsidR="00335EDC" w:rsidRPr="009C5FC7" w:rsidRDefault="00000000">
            <w:r w:rsidRPr="009C5FC7">
              <w:t>Submissions arrive with incomplete fields and no mandatory checks.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856ED8" w14:textId="77777777" w:rsidR="00335EDC" w:rsidRPr="009C5FC7" w:rsidRDefault="00000000">
            <w:r w:rsidRPr="009C5FC7">
              <w:t>Overworked by administrative triage and prone to human errors.</w:t>
            </w:r>
          </w:p>
        </w:tc>
      </w:tr>
      <w:tr w:rsidR="00335EDC" w14:paraId="2B5C6B0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1FDAC1" w14:textId="77777777" w:rsidR="00335EDC" w:rsidRPr="009C5FC7" w:rsidRDefault="00000000">
            <w:r w:rsidRPr="009C5FC7">
              <w:rPr>
                <w:b/>
              </w:rPr>
              <w:t>PS-3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17D0FD" w14:textId="77777777" w:rsidR="00335EDC" w:rsidRPr="009C5FC7" w:rsidRDefault="00000000">
            <w:r w:rsidRPr="009C5FC7">
              <w:t>Designated Approver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B9608F" w14:textId="77777777" w:rsidR="00335EDC" w:rsidRPr="009C5FC7" w:rsidRDefault="00000000">
            <w:r w:rsidRPr="009C5FC7">
              <w:t>Review and approve access changes in accordance with security policies.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BA4875" w14:textId="77777777" w:rsidR="00335EDC" w:rsidRPr="009C5FC7" w:rsidRDefault="00000000">
            <w:r w:rsidRPr="009C5FC7">
              <w:t>I lack sufficient request context and clear audit tracking.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7A89AA" w14:textId="77777777" w:rsidR="00335EDC" w:rsidRPr="009C5FC7" w:rsidRDefault="00000000">
            <w:r w:rsidRPr="009C5FC7">
              <w:t>Approval requests are sent informally without policy enforcement gates.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0044CE" w14:textId="77777777" w:rsidR="00335EDC" w:rsidRPr="009C5FC7" w:rsidRDefault="00000000">
            <w:r w:rsidRPr="009C5FC7">
              <w:t>Hesitant to approve quickly due to security and compliance risks.</w:t>
            </w:r>
          </w:p>
        </w:tc>
      </w:tr>
      <w:tr w:rsidR="00335EDC" w14:paraId="06359E5E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82BD5E" w14:textId="77777777" w:rsidR="00335EDC" w:rsidRPr="009C5FC7" w:rsidRDefault="00000000">
            <w:r w:rsidRPr="009C5FC7">
              <w:rPr>
                <w:b/>
              </w:rPr>
              <w:t>PS-4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7801D" w14:textId="77777777" w:rsidR="00335EDC" w:rsidRPr="009C5FC7" w:rsidRDefault="00000000">
            <w:r w:rsidRPr="009C5FC7">
              <w:t xml:space="preserve">IT Platform </w:t>
            </w:r>
            <w:r w:rsidRPr="009C5FC7">
              <w:lastRenderedPageBreak/>
              <w:t>Administrator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A9E85" w14:textId="77777777" w:rsidR="00335EDC" w:rsidRPr="009C5FC7" w:rsidRDefault="00000000">
            <w:r w:rsidRPr="009C5FC7">
              <w:lastRenderedPageBreak/>
              <w:t xml:space="preserve">Maintain reliable request </w:t>
            </w:r>
            <w:r w:rsidRPr="009C5FC7">
              <w:lastRenderedPageBreak/>
              <w:t>routing, track SLAs, and ensure compliance.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020D1" w14:textId="77777777" w:rsidR="00335EDC" w:rsidRPr="009C5FC7" w:rsidRDefault="00000000">
            <w:r w:rsidRPr="009C5FC7">
              <w:lastRenderedPageBreak/>
              <w:t xml:space="preserve">I face high maintenance </w:t>
            </w:r>
            <w:r w:rsidRPr="009C5FC7">
              <w:lastRenderedPageBreak/>
              <w:t>effort and difficulty tracking end-to-end performance.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7DD38" w14:textId="77777777" w:rsidR="00335EDC" w:rsidRPr="009C5FC7" w:rsidRDefault="00000000">
            <w:r w:rsidRPr="009C5FC7">
              <w:lastRenderedPageBreak/>
              <w:t xml:space="preserve">Processes rely on fragmented </w:t>
            </w:r>
            <w:r w:rsidRPr="009C5FC7">
              <w:lastRenderedPageBreak/>
              <w:t>workflows without a structured database model.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3EB1BE" w14:textId="77777777" w:rsidR="00335EDC" w:rsidRPr="009C5FC7" w:rsidRDefault="00000000">
            <w:r w:rsidRPr="009C5FC7">
              <w:lastRenderedPageBreak/>
              <w:t xml:space="preserve">Overburdened by backlog </w:t>
            </w:r>
            <w:r w:rsidRPr="009C5FC7">
              <w:lastRenderedPageBreak/>
              <w:t>and lacking operational oversight.</w:t>
            </w:r>
          </w:p>
        </w:tc>
      </w:tr>
    </w:tbl>
    <w:p w14:paraId="5209358B" w14:textId="77777777" w:rsidR="00335EDC" w:rsidRDefault="00335EDC">
      <w:pPr>
        <w:spacing w:after="240"/>
        <w:rPr>
          <w:sz w:val="24"/>
          <w:szCs w:val="24"/>
        </w:rPr>
      </w:pPr>
    </w:p>
    <w:p w14:paraId="41B5905E" w14:textId="77777777" w:rsidR="009C5FC7" w:rsidRPr="009C5FC7" w:rsidRDefault="009C5FC7">
      <w:pPr>
        <w:spacing w:after="240"/>
        <w:rPr>
          <w:sz w:val="24"/>
          <w:szCs w:val="24"/>
        </w:rPr>
      </w:pPr>
    </w:p>
    <w:p w14:paraId="4657F494" w14:textId="77777777" w:rsidR="00335EDC" w:rsidRPr="009C5FC7" w:rsidRDefault="00000000">
      <w:pPr>
        <w:rPr>
          <w:sz w:val="24"/>
          <w:szCs w:val="24"/>
        </w:rPr>
      </w:pPr>
      <w:r w:rsidRPr="009C5FC7">
        <w:rPr>
          <w:b/>
          <w:color w:val="1F497D"/>
          <w:sz w:val="28"/>
          <w:szCs w:val="24"/>
        </w:rPr>
        <w:t>Implementation Resolutions in ServiceNow</w:t>
      </w:r>
    </w:p>
    <w:p w14:paraId="374EBEDD" w14:textId="77777777" w:rsidR="00335EDC" w:rsidRPr="009C5FC7" w:rsidRDefault="00000000">
      <w:pPr>
        <w:pStyle w:val="ListBullet"/>
        <w:ind w:left="288"/>
        <w:rPr>
          <w:sz w:val="32"/>
          <w:szCs w:val="32"/>
        </w:rPr>
      </w:pPr>
      <w:r w:rsidRPr="009C5FC7">
        <w:rPr>
          <w:b/>
          <w:sz w:val="24"/>
          <w:szCs w:val="32"/>
        </w:rPr>
        <w:t xml:space="preserve">End-User Experience (PS-1): </w:t>
      </w:r>
      <w:r w:rsidRPr="009C5FC7">
        <w:rPr>
          <w:sz w:val="24"/>
          <w:szCs w:val="32"/>
        </w:rPr>
        <w:t>Delivered a centralized Network Request catalog item on Service Portal (/</w:t>
      </w:r>
      <w:proofErr w:type="spellStart"/>
      <w:r w:rsidRPr="009C5FC7">
        <w:rPr>
          <w:sz w:val="24"/>
          <w:szCs w:val="32"/>
        </w:rPr>
        <w:t>sp</w:t>
      </w:r>
      <w:proofErr w:type="spellEnd"/>
      <w:r w:rsidRPr="009C5FC7">
        <w:rPr>
          <w:sz w:val="24"/>
          <w:szCs w:val="32"/>
        </w:rPr>
        <w:t>) with dynamic UI Policies and automated milestone email alerts.</w:t>
      </w:r>
    </w:p>
    <w:p w14:paraId="62FCE9BE" w14:textId="77777777" w:rsidR="00335EDC" w:rsidRPr="009C5FC7" w:rsidRDefault="00000000">
      <w:pPr>
        <w:pStyle w:val="ListBullet"/>
        <w:ind w:left="288"/>
        <w:rPr>
          <w:sz w:val="32"/>
          <w:szCs w:val="32"/>
        </w:rPr>
      </w:pPr>
      <w:r w:rsidRPr="009C5FC7">
        <w:rPr>
          <w:b/>
          <w:sz w:val="24"/>
          <w:szCs w:val="32"/>
        </w:rPr>
        <w:t xml:space="preserve">Data Accuracy &amp; Storage (PS-2): </w:t>
      </w:r>
      <w:r w:rsidRPr="009C5FC7">
        <w:rPr>
          <w:sz w:val="24"/>
          <w:szCs w:val="32"/>
        </w:rPr>
        <w:t>Configured the custom table Database Tables (</w:t>
      </w:r>
      <w:proofErr w:type="spellStart"/>
      <w:r w:rsidRPr="009C5FC7">
        <w:rPr>
          <w:sz w:val="24"/>
          <w:szCs w:val="32"/>
        </w:rPr>
        <w:t>u_database_table</w:t>
      </w:r>
      <w:proofErr w:type="spellEnd"/>
      <w:r w:rsidRPr="009C5FC7">
        <w:rPr>
          <w:sz w:val="24"/>
          <w:szCs w:val="32"/>
        </w:rPr>
        <w:t>) with client and server-side mandatory validation to eliminate incomplete submissions.</w:t>
      </w:r>
    </w:p>
    <w:p w14:paraId="1BA0067A" w14:textId="77777777" w:rsidR="00335EDC" w:rsidRPr="009C5FC7" w:rsidRDefault="00000000">
      <w:pPr>
        <w:pStyle w:val="ListBullet"/>
        <w:ind w:left="288"/>
        <w:rPr>
          <w:sz w:val="32"/>
          <w:szCs w:val="32"/>
        </w:rPr>
      </w:pPr>
      <w:r w:rsidRPr="009C5FC7">
        <w:rPr>
          <w:b/>
          <w:sz w:val="24"/>
          <w:szCs w:val="32"/>
        </w:rPr>
        <w:t xml:space="preserve">Approval Governance (PS-3): </w:t>
      </w:r>
      <w:r w:rsidRPr="009C5FC7">
        <w:rPr>
          <w:sz w:val="24"/>
          <w:szCs w:val="32"/>
        </w:rPr>
        <w:t>Automated approval routing using Flow Designer's Ask for Approval action with an embedded Approval Request Related List for full auditability.</w:t>
      </w:r>
    </w:p>
    <w:p w14:paraId="652531BD" w14:textId="77777777" w:rsidR="00335EDC" w:rsidRPr="009C5FC7" w:rsidRDefault="00000000">
      <w:pPr>
        <w:pStyle w:val="ListBullet"/>
        <w:ind w:left="288"/>
        <w:rPr>
          <w:sz w:val="32"/>
          <w:szCs w:val="32"/>
        </w:rPr>
      </w:pPr>
      <w:r w:rsidRPr="009C5FC7">
        <w:rPr>
          <w:b/>
          <w:sz w:val="24"/>
          <w:szCs w:val="32"/>
        </w:rPr>
        <w:t xml:space="preserve">Operational Oversight (PS-4): </w:t>
      </w:r>
      <w:r w:rsidRPr="009C5FC7">
        <w:rPr>
          <w:sz w:val="24"/>
          <w:szCs w:val="32"/>
        </w:rPr>
        <w:t>Implemented 100% low-code Flow Designer logic to create tasks, update states, and maintain real-time tracking dashboards without custom scripts.</w:t>
      </w:r>
    </w:p>
    <w:sectPr w:rsidR="00335EDC" w:rsidRPr="009C5FC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607545">
    <w:abstractNumId w:val="8"/>
  </w:num>
  <w:num w:numId="2" w16cid:durableId="1410350428">
    <w:abstractNumId w:val="6"/>
  </w:num>
  <w:num w:numId="3" w16cid:durableId="2087022414">
    <w:abstractNumId w:val="5"/>
  </w:num>
  <w:num w:numId="4" w16cid:durableId="577137171">
    <w:abstractNumId w:val="4"/>
  </w:num>
  <w:num w:numId="5" w16cid:durableId="686172792">
    <w:abstractNumId w:val="7"/>
  </w:num>
  <w:num w:numId="6" w16cid:durableId="955914682">
    <w:abstractNumId w:val="3"/>
  </w:num>
  <w:num w:numId="7" w16cid:durableId="1663242902">
    <w:abstractNumId w:val="2"/>
  </w:num>
  <w:num w:numId="8" w16cid:durableId="854881585">
    <w:abstractNumId w:val="1"/>
  </w:num>
  <w:num w:numId="9" w16cid:durableId="3109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89D"/>
    <w:rsid w:val="00326F90"/>
    <w:rsid w:val="00335EDC"/>
    <w:rsid w:val="003F74E0"/>
    <w:rsid w:val="00856248"/>
    <w:rsid w:val="008B1220"/>
    <w:rsid w:val="009C5FC7"/>
    <w:rsid w:val="00AA1D8D"/>
    <w:rsid w:val="00B31E5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D6D89"/>
  <w14:defaultImageDpi w14:val="300"/>
  <w15:docId w15:val="{9A969D72-D82B-4633-ABA0-FA95DD63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4</cp:revision>
  <dcterms:created xsi:type="dcterms:W3CDTF">2013-12-23T23:15:00Z</dcterms:created>
  <dcterms:modified xsi:type="dcterms:W3CDTF">2026-10-04T07:10:00Z</dcterms:modified>
  <cp:category/>
</cp:coreProperties>
</file>