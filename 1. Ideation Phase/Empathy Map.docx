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1A03" w14:textId="77777777" w:rsidR="00A511F9" w:rsidRDefault="00000000">
      <w:r>
        <w:rPr>
          <w:b/>
          <w:color w:val="1F497D"/>
          <w:sz w:val="26"/>
        </w:rPr>
        <w:t>Ideation Phase: Empathize &amp; Discover</w:t>
      </w:r>
    </w:p>
    <w:p w14:paraId="0BADF1E2" w14:textId="77777777" w:rsidR="00A511F9" w:rsidRPr="007D43D3" w:rsidRDefault="00000000">
      <w:pPr>
        <w:rPr>
          <w:sz w:val="28"/>
          <w:szCs w:val="28"/>
        </w:rPr>
      </w:pPr>
      <w:r w:rsidRPr="007D43D3">
        <w:rPr>
          <w:b/>
          <w:color w:val="0F243E"/>
          <w:sz w:val="28"/>
          <w:szCs w:val="28"/>
        </w:rPr>
        <w:t>Empathy Map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A511F9" w:rsidRPr="00611513" w14:paraId="04E15A0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2A45" w14:textId="77777777" w:rsidR="00A511F9" w:rsidRPr="00611513" w:rsidRDefault="00000000">
            <w:r w:rsidRPr="00611513">
              <w:rPr>
                <w:b/>
              </w:rPr>
              <w:t>Date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5143" w14:textId="7194B5EA" w:rsidR="00A511F9" w:rsidRPr="00611513" w:rsidRDefault="00DE149C">
            <w:r w:rsidRPr="00611513">
              <w:t>03 October 2026</w:t>
            </w:r>
          </w:p>
        </w:tc>
      </w:tr>
      <w:tr w:rsidR="00A511F9" w:rsidRPr="00611513" w14:paraId="0C16B96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541F" w14:textId="77777777" w:rsidR="00A511F9" w:rsidRPr="00611513" w:rsidRDefault="00000000">
            <w:r w:rsidRPr="00611513">
              <w:rPr>
                <w:b/>
              </w:rPr>
              <w:t>Developer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0F17" w14:textId="77777777" w:rsidR="00A511F9" w:rsidRPr="00611513" w:rsidRDefault="00000000">
            <w:r w:rsidRPr="00611513">
              <w:t>Vinay Krishna A K</w:t>
            </w:r>
          </w:p>
        </w:tc>
      </w:tr>
      <w:tr w:rsidR="00A511F9" w:rsidRPr="00611513" w14:paraId="483FE7F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5CCB" w14:textId="77777777" w:rsidR="00A511F9" w:rsidRPr="00611513" w:rsidRDefault="00000000">
            <w:r w:rsidRPr="00611513">
              <w:rPr>
                <w:b/>
              </w:rPr>
              <w:t>Project Name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BB8E" w14:textId="77777777" w:rsidR="00A511F9" w:rsidRPr="00611513" w:rsidRDefault="00000000">
            <w:r w:rsidRPr="00611513">
              <w:t>Automated Network Request Management in ServiceNow</w:t>
            </w:r>
          </w:p>
        </w:tc>
      </w:tr>
    </w:tbl>
    <w:p w14:paraId="56B2BD1B" w14:textId="77777777" w:rsidR="00A511F9" w:rsidRDefault="00A511F9">
      <w:pPr>
        <w:spacing w:after="120"/>
      </w:pPr>
    </w:p>
    <w:p w14:paraId="220D8E80" w14:textId="77777777" w:rsidR="00A511F9" w:rsidRDefault="00A511F9">
      <w:pPr>
        <w:spacing w:before="160"/>
      </w:pPr>
    </w:p>
    <w:p w14:paraId="7D20883B" w14:textId="73E30204" w:rsidR="00A511F9" w:rsidRDefault="000B13CA">
      <w:pPr>
        <w:jc w:val="center"/>
      </w:pPr>
      <w:r w:rsidRPr="000B13CA">
        <w:rPr>
          <w:noProof/>
        </w:rPr>
        <w:drawing>
          <wp:inline distT="0" distB="0" distL="0" distR="0" wp14:anchorId="66D150F5" wp14:editId="23053646">
            <wp:extent cx="6309360" cy="3998595"/>
            <wp:effectExtent l="0" t="0" r="0" b="1905"/>
            <wp:docPr id="1864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476D" w14:textId="77777777" w:rsidR="00A511F9" w:rsidRDefault="00A511F9">
      <w:pPr>
        <w:spacing w:after="120"/>
      </w:pPr>
    </w:p>
    <w:p w14:paraId="6C1C1482" w14:textId="77777777" w:rsidR="00A511F9" w:rsidRPr="004C1208" w:rsidRDefault="00000000">
      <w:pPr>
        <w:spacing w:before="200"/>
        <w:rPr>
          <w:sz w:val="24"/>
          <w:szCs w:val="24"/>
        </w:rPr>
      </w:pPr>
      <w:r w:rsidRPr="004C1208">
        <w:rPr>
          <w:b/>
          <w:color w:val="1F497D"/>
          <w:sz w:val="28"/>
          <w:szCs w:val="24"/>
        </w:rPr>
        <w:t>Empathy Map Breakdown &amp; User Analysis</w:t>
      </w:r>
    </w:p>
    <w:p w14:paraId="0C4BBF5C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t xml:space="preserve">Think &amp; Feel: </w:t>
      </w:r>
      <w:r w:rsidRPr="004C1208">
        <w:rPr>
          <w:sz w:val="24"/>
          <w:szCs w:val="24"/>
        </w:rPr>
        <w:t>Users care about getting access approved on time without administrative hurdles. They feel anxious about unknown request states and seek transparency.</w:t>
      </w:r>
    </w:p>
    <w:p w14:paraId="50F8D0E9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t xml:space="preserve">Hear: </w:t>
      </w:r>
      <w:r w:rsidRPr="004C1208">
        <w:rPr>
          <w:sz w:val="24"/>
          <w:szCs w:val="24"/>
        </w:rPr>
        <w:t>They hear feedback that manual requests take days to fulfill, and instructions from IT managers to supply complete connection IDs and security justifications.</w:t>
      </w:r>
    </w:p>
    <w:p w14:paraId="74736617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t xml:space="preserve">See: </w:t>
      </w:r>
      <w:r w:rsidRPr="004C1208">
        <w:rPr>
          <w:sz w:val="24"/>
          <w:szCs w:val="24"/>
        </w:rPr>
        <w:t>They see the centralized Service Portal (/</w:t>
      </w:r>
      <w:proofErr w:type="spellStart"/>
      <w:r w:rsidRPr="004C1208">
        <w:rPr>
          <w:sz w:val="24"/>
          <w:szCs w:val="24"/>
        </w:rPr>
        <w:t>sp</w:t>
      </w:r>
      <w:proofErr w:type="spellEnd"/>
      <w:r w:rsidRPr="004C1208">
        <w:rPr>
          <w:sz w:val="24"/>
          <w:szCs w:val="24"/>
        </w:rPr>
        <w:t>) with the Network Request catalog item, dynamic fields changing on selection, and peers waiting on unautomated approvals.</w:t>
      </w:r>
    </w:p>
    <w:p w14:paraId="0A206C55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lastRenderedPageBreak/>
        <w:t xml:space="preserve">Say &amp; Do: </w:t>
      </w:r>
      <w:r w:rsidRPr="004C1208">
        <w:rPr>
          <w:sz w:val="24"/>
          <w:szCs w:val="24"/>
        </w:rPr>
        <w:t>They fill out network request parameters online, provide justifications, and expect regular email alerts instead of manually chasing support teams.</w:t>
      </w:r>
    </w:p>
    <w:p w14:paraId="18E8A29E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t xml:space="preserve">Pain (Frustrations): </w:t>
      </w:r>
      <w:r w:rsidRPr="004C1208">
        <w:rPr>
          <w:sz w:val="24"/>
          <w:szCs w:val="24"/>
        </w:rPr>
        <w:t>Lack of real-time visibility, form rejection due to missing connection details, and delayed approvals blocking work tasks.</w:t>
      </w:r>
    </w:p>
    <w:p w14:paraId="2FB3418B" w14:textId="77777777" w:rsidR="00A511F9" w:rsidRPr="004C1208" w:rsidRDefault="00000000">
      <w:pPr>
        <w:pStyle w:val="ListBullet"/>
        <w:ind w:left="288"/>
        <w:rPr>
          <w:sz w:val="24"/>
          <w:szCs w:val="24"/>
        </w:rPr>
      </w:pPr>
      <w:r w:rsidRPr="004C1208">
        <w:rPr>
          <w:b/>
          <w:sz w:val="24"/>
          <w:szCs w:val="24"/>
        </w:rPr>
        <w:t xml:space="preserve">Gain (Needs &amp; Success): </w:t>
      </w:r>
      <w:r w:rsidRPr="004C1208">
        <w:rPr>
          <w:sz w:val="24"/>
          <w:szCs w:val="24"/>
        </w:rPr>
        <w:t>Automated approval routing via Flow Designer, clear dynamic forms with Catalog UI Policies, and automated email notifications at each milestone.</w:t>
      </w:r>
    </w:p>
    <w:sectPr w:rsidR="00A511F9" w:rsidRPr="004C120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4C9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428869">
    <w:abstractNumId w:val="8"/>
  </w:num>
  <w:num w:numId="2" w16cid:durableId="312023385">
    <w:abstractNumId w:val="6"/>
  </w:num>
  <w:num w:numId="3" w16cid:durableId="1766269569">
    <w:abstractNumId w:val="5"/>
  </w:num>
  <w:num w:numId="4" w16cid:durableId="1217351094">
    <w:abstractNumId w:val="4"/>
  </w:num>
  <w:num w:numId="5" w16cid:durableId="365832650">
    <w:abstractNumId w:val="7"/>
  </w:num>
  <w:num w:numId="6" w16cid:durableId="756050767">
    <w:abstractNumId w:val="3"/>
  </w:num>
  <w:num w:numId="7" w16cid:durableId="2143888891">
    <w:abstractNumId w:val="2"/>
  </w:num>
  <w:num w:numId="8" w16cid:durableId="2141457783">
    <w:abstractNumId w:val="1"/>
  </w:num>
  <w:num w:numId="9" w16cid:durableId="110626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3CA"/>
    <w:rsid w:val="0015074B"/>
    <w:rsid w:val="0029639D"/>
    <w:rsid w:val="00326F90"/>
    <w:rsid w:val="004C1208"/>
    <w:rsid w:val="004E0B12"/>
    <w:rsid w:val="00611513"/>
    <w:rsid w:val="007C112A"/>
    <w:rsid w:val="007D43D3"/>
    <w:rsid w:val="00804D5A"/>
    <w:rsid w:val="00963FA2"/>
    <w:rsid w:val="00A511F9"/>
    <w:rsid w:val="00AA1D8D"/>
    <w:rsid w:val="00B47730"/>
    <w:rsid w:val="00CB0664"/>
    <w:rsid w:val="00DE149C"/>
    <w:rsid w:val="00EB6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BAF4F"/>
  <w14:defaultImageDpi w14:val="300"/>
  <w15:docId w15:val="{39320713-3EF9-40BD-9B35-B5CAE7A9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7</cp:revision>
  <cp:lastPrinted>2026-10-08T04:14:00Z</cp:lastPrinted>
  <dcterms:created xsi:type="dcterms:W3CDTF">2013-12-23T23:15:00Z</dcterms:created>
  <dcterms:modified xsi:type="dcterms:W3CDTF">2026-10-08T04:14:00Z</dcterms:modified>
  <cp:category/>
</cp:coreProperties>
</file>