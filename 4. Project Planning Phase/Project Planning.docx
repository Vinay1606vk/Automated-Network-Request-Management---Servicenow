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98C2" w14:textId="77777777" w:rsidR="0066199A" w:rsidRDefault="00000000">
      <w:r>
        <w:rPr>
          <w:b/>
          <w:color w:val="1F497D"/>
          <w:sz w:val="26"/>
        </w:rPr>
        <w:t>Project Planning Phase</w:t>
      </w:r>
    </w:p>
    <w:p w14:paraId="7583F7CE" w14:textId="77777777" w:rsidR="0066199A" w:rsidRDefault="00000000">
      <w:r>
        <w:rPr>
          <w:b/>
          <w:color w:val="0F243E"/>
          <w:sz w:val="36"/>
        </w:rPr>
        <w:t>Project Planning (Product Backlog, Sprint Planning &amp; Burndown)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66199A" w14:paraId="71D220BC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95EA" w14:textId="77777777" w:rsidR="0066199A" w:rsidRPr="00A051DA" w:rsidRDefault="00000000">
            <w:pPr>
              <w:rPr>
                <w:szCs w:val="24"/>
              </w:rPr>
            </w:pPr>
            <w:r w:rsidRPr="00A051DA">
              <w:rPr>
                <w:b/>
                <w:szCs w:val="24"/>
              </w:rPr>
              <w:t>Date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2A6A" w14:textId="77777777" w:rsidR="0066199A" w:rsidRPr="00A051DA" w:rsidRDefault="00000000">
            <w:pPr>
              <w:rPr>
                <w:szCs w:val="24"/>
              </w:rPr>
            </w:pPr>
            <w:r w:rsidRPr="00A051DA">
              <w:rPr>
                <w:szCs w:val="24"/>
              </w:rPr>
              <w:t>03 October 2026</w:t>
            </w:r>
          </w:p>
        </w:tc>
      </w:tr>
      <w:tr w:rsidR="0066199A" w14:paraId="33BB3C10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D2CC" w14:textId="77777777" w:rsidR="0066199A" w:rsidRPr="00A051DA" w:rsidRDefault="00000000">
            <w:pPr>
              <w:rPr>
                <w:szCs w:val="24"/>
              </w:rPr>
            </w:pPr>
            <w:r w:rsidRPr="00A051DA">
              <w:rPr>
                <w:b/>
                <w:szCs w:val="24"/>
              </w:rPr>
              <w:t>Developer / Student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9161" w14:textId="77777777" w:rsidR="0066199A" w:rsidRPr="00A051DA" w:rsidRDefault="00000000">
            <w:pPr>
              <w:rPr>
                <w:szCs w:val="24"/>
              </w:rPr>
            </w:pPr>
            <w:r w:rsidRPr="00A051DA">
              <w:rPr>
                <w:szCs w:val="24"/>
              </w:rPr>
              <w:t>Vinay Krishna A K</w:t>
            </w:r>
          </w:p>
        </w:tc>
      </w:tr>
      <w:tr w:rsidR="0066199A" w14:paraId="1A68E6CC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F52D" w14:textId="77777777" w:rsidR="0066199A" w:rsidRPr="00A051DA" w:rsidRDefault="00000000">
            <w:pPr>
              <w:rPr>
                <w:szCs w:val="24"/>
              </w:rPr>
            </w:pPr>
            <w:r w:rsidRPr="00A051DA">
              <w:rPr>
                <w:b/>
                <w:szCs w:val="24"/>
              </w:rPr>
              <w:t>Project Name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7E23" w14:textId="77777777" w:rsidR="0066199A" w:rsidRPr="00A051DA" w:rsidRDefault="00000000">
            <w:pPr>
              <w:rPr>
                <w:szCs w:val="24"/>
              </w:rPr>
            </w:pPr>
            <w:r w:rsidRPr="00A051DA">
              <w:rPr>
                <w:szCs w:val="24"/>
              </w:rPr>
              <w:t>Automated Network Request Management in ServiceNow</w:t>
            </w:r>
          </w:p>
        </w:tc>
      </w:tr>
    </w:tbl>
    <w:p w14:paraId="456AF108" w14:textId="77777777" w:rsidR="0066199A" w:rsidRDefault="0066199A">
      <w:pPr>
        <w:spacing w:after="120"/>
      </w:pPr>
    </w:p>
    <w:p w14:paraId="5285B943" w14:textId="77777777" w:rsidR="00E12B4B" w:rsidRDefault="00E12B4B">
      <w:pPr>
        <w:spacing w:after="120"/>
      </w:pPr>
    </w:p>
    <w:p w14:paraId="330F80AE" w14:textId="77777777" w:rsidR="007E3D54" w:rsidRDefault="007E3D54">
      <w:pPr>
        <w:spacing w:after="120"/>
      </w:pPr>
    </w:p>
    <w:p w14:paraId="66B56A04" w14:textId="7214CE20" w:rsidR="00E12B4B" w:rsidRPr="005F68E4" w:rsidRDefault="00000000">
      <w:pPr>
        <w:spacing w:before="200"/>
        <w:rPr>
          <w:b/>
          <w:color w:val="1F497D"/>
          <w:sz w:val="26"/>
        </w:rPr>
      </w:pPr>
      <w:r>
        <w:rPr>
          <w:b/>
          <w:color w:val="1F497D"/>
          <w:sz w:val="26"/>
        </w:rPr>
        <w:t>1</w:t>
      </w:r>
      <w:r w:rsidRPr="005F68E4">
        <w:rPr>
          <w:b/>
          <w:color w:val="1F497D"/>
          <w:sz w:val="28"/>
          <w:szCs w:val="24"/>
        </w:rPr>
        <w:t>. Product Backlog, Sprint Schedule &amp; Story Estimation</w:t>
      </w:r>
    </w:p>
    <w:p w14:paraId="49ECFAAD" w14:textId="77777777" w:rsidR="0066199A" w:rsidRDefault="00000000">
      <w:pPr>
        <w:rPr>
          <w:sz w:val="24"/>
          <w:szCs w:val="24"/>
        </w:rPr>
      </w:pPr>
      <w:r w:rsidRPr="005F68E4">
        <w:rPr>
          <w:sz w:val="24"/>
          <w:szCs w:val="24"/>
        </w:rPr>
        <w:t>The product backlog is mapped directly to the implementation artifacts: the Service Portal (/sp) form variables, custom table u_database_table, and the 10-step Flow Designer workflow.</w:t>
      </w:r>
    </w:p>
    <w:p w14:paraId="4BA7B5C0" w14:textId="77777777" w:rsidR="005F68E4" w:rsidRPr="005F68E4" w:rsidRDefault="005F68E4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016"/>
        <w:gridCol w:w="1152"/>
        <w:gridCol w:w="3888"/>
        <w:gridCol w:w="864"/>
        <w:gridCol w:w="919"/>
      </w:tblGrid>
      <w:tr w:rsidR="0066199A" w:rsidRPr="005F68E4" w14:paraId="3B479BC1" w14:textId="77777777">
        <w:trPr>
          <w:jc w:val="center"/>
        </w:trPr>
        <w:tc>
          <w:tcPr>
            <w:tcW w:w="1296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359AD38" w14:textId="77777777" w:rsidR="0066199A" w:rsidRPr="005F68E4" w:rsidRDefault="00000000">
            <w:r w:rsidRPr="005F68E4">
              <w:rPr>
                <w:b/>
                <w:color w:val="FFFFFF"/>
              </w:rPr>
              <w:t>Sprint</w:t>
            </w:r>
          </w:p>
        </w:tc>
        <w:tc>
          <w:tcPr>
            <w:tcW w:w="2016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57062D" w14:textId="77777777" w:rsidR="0066199A" w:rsidRPr="005F68E4" w:rsidRDefault="00000000">
            <w:r w:rsidRPr="005F68E4">
              <w:rPr>
                <w:b/>
                <w:color w:val="FFFFFF"/>
              </w:rPr>
              <w:t>Functional Requirement (Epic)</w:t>
            </w:r>
          </w:p>
        </w:tc>
        <w:tc>
          <w:tcPr>
            <w:tcW w:w="1152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94B51B" w14:textId="77777777" w:rsidR="0066199A" w:rsidRPr="005F68E4" w:rsidRDefault="00000000">
            <w:r w:rsidRPr="005F68E4">
              <w:rPr>
                <w:b/>
                <w:color w:val="FFFFFF"/>
              </w:rPr>
              <w:t>User Story No.</w:t>
            </w:r>
          </w:p>
        </w:tc>
        <w:tc>
          <w:tcPr>
            <w:tcW w:w="3888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F48E99" w14:textId="77777777" w:rsidR="0066199A" w:rsidRPr="005F68E4" w:rsidRDefault="00000000">
            <w:r w:rsidRPr="005F68E4">
              <w:rPr>
                <w:b/>
                <w:color w:val="FFFFFF"/>
              </w:rPr>
              <w:t>User Story / Implementation Task</w:t>
            </w:r>
          </w:p>
        </w:tc>
        <w:tc>
          <w:tcPr>
            <w:tcW w:w="86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0F497E" w14:textId="77777777" w:rsidR="0066199A" w:rsidRPr="005F68E4" w:rsidRDefault="00000000">
            <w:r w:rsidRPr="005F68E4">
              <w:rPr>
                <w:b/>
                <w:color w:val="FFFFFF"/>
              </w:rPr>
              <w:t>Story Points</w:t>
            </w:r>
          </w:p>
        </w:tc>
        <w:tc>
          <w:tcPr>
            <w:tcW w:w="86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832C4E" w14:textId="77777777" w:rsidR="0066199A" w:rsidRPr="005F68E4" w:rsidRDefault="00000000">
            <w:r w:rsidRPr="005F68E4">
              <w:rPr>
                <w:b/>
                <w:color w:val="FFFFFF"/>
              </w:rPr>
              <w:t>Priority</w:t>
            </w:r>
          </w:p>
        </w:tc>
      </w:tr>
      <w:tr w:rsidR="0066199A" w:rsidRPr="005F68E4" w14:paraId="06589BF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2F18C6" w14:textId="77777777" w:rsidR="0066199A" w:rsidRPr="005F68E4" w:rsidRDefault="00000000">
            <w:r w:rsidRPr="005F68E4">
              <w:rPr>
                <w:b/>
              </w:rPr>
              <w:t>Sprint-1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D63FB8" w14:textId="77777777" w:rsidR="0066199A" w:rsidRPr="005F68E4" w:rsidRDefault="00000000">
            <w:r w:rsidRPr="005F68E4">
              <w:t>Service Catalog Intake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573CE0" w14:textId="77777777" w:rsidR="0066199A" w:rsidRPr="005F68E4" w:rsidRDefault="00000000">
            <w:r w:rsidRPr="005F68E4">
              <w:rPr>
                <w:b/>
              </w:rPr>
              <w:t>USN-01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C73EB5" w14:textId="77777777" w:rsidR="0066199A" w:rsidRPr="005F68E4" w:rsidRDefault="00000000">
            <w:r w:rsidRPr="005F68E4">
              <w:t xml:space="preserve">Create 'Network Request' catalog item under 'Network request Management' with Requested </w:t>
            </w:r>
            <w:proofErr w:type="gramStart"/>
            <w:r w:rsidRPr="005F68E4">
              <w:t>For</w:t>
            </w:r>
            <w:proofErr w:type="gramEnd"/>
            <w:r w:rsidRPr="005F68E4">
              <w:t xml:space="preserve"> and Opened on behalf of variables.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BD7DB8" w14:textId="77777777" w:rsidR="0066199A" w:rsidRPr="005F68E4" w:rsidRDefault="00000000">
            <w:r w:rsidRPr="005F68E4">
              <w:t>2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8CDF20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10322620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63A481" w14:textId="77777777" w:rsidR="0066199A" w:rsidRPr="005F68E4" w:rsidRDefault="00000000">
            <w:r w:rsidRPr="005F68E4">
              <w:rPr>
                <w:b/>
              </w:rPr>
              <w:t>Sprint-1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AA9991" w14:textId="77777777" w:rsidR="0066199A" w:rsidRPr="005F68E4" w:rsidRDefault="00000000">
            <w:r w:rsidRPr="005F68E4">
              <w:t>Contact &amp; Variable Config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D22C11" w14:textId="77777777" w:rsidR="0066199A" w:rsidRPr="005F68E4" w:rsidRDefault="00000000">
            <w:r w:rsidRPr="005F68E4">
              <w:rPr>
                <w:b/>
              </w:rPr>
              <w:t>USN-02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F13A3B" w14:textId="77777777" w:rsidR="0066199A" w:rsidRPr="005F68E4" w:rsidRDefault="00000000">
            <w:r w:rsidRPr="005F68E4">
              <w:t>Configure form fields: User Name, Phone Number, Email ID, Mobile Number, and delivery Address with mandatory rules.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53A9CC" w14:textId="77777777" w:rsidR="0066199A" w:rsidRPr="005F68E4" w:rsidRDefault="00000000">
            <w:r w:rsidRPr="005F68E4">
              <w:t>2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A5DD92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22FA4E76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ED454E" w14:textId="77777777" w:rsidR="0066199A" w:rsidRPr="005F68E4" w:rsidRDefault="00000000">
            <w:r w:rsidRPr="005F68E4">
              <w:rPr>
                <w:b/>
              </w:rPr>
              <w:t>Sprint-1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88BD92" w14:textId="77777777" w:rsidR="0066199A" w:rsidRPr="005F68E4" w:rsidRDefault="00000000">
            <w:r w:rsidRPr="005F68E4">
              <w:t>Connection &amp; Billing UI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D43CF" w14:textId="77777777" w:rsidR="0066199A" w:rsidRPr="005F68E4" w:rsidRDefault="00000000">
            <w:r w:rsidRPr="005F68E4">
              <w:rPr>
                <w:b/>
              </w:rPr>
              <w:t>USN-03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7F37C3" w14:textId="77777777" w:rsidR="0066199A" w:rsidRPr="005F68E4" w:rsidRDefault="00000000">
            <w:r w:rsidRPr="005F68E4">
              <w:t>Build Type of Connection (New/Existing) and Mode of Payment (UPI/Card) choices with Total Amount calculation.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8B0C54" w14:textId="77777777" w:rsidR="0066199A" w:rsidRPr="005F68E4" w:rsidRDefault="00000000">
            <w:r w:rsidRPr="005F68E4">
              <w:t>3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64E035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404BB12D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A0CC6C" w14:textId="77777777" w:rsidR="0066199A" w:rsidRPr="005F68E4" w:rsidRDefault="00000000">
            <w:r w:rsidRPr="005F68E4">
              <w:rPr>
                <w:b/>
              </w:rPr>
              <w:t>Sprint-1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CF36FB" w14:textId="77777777" w:rsidR="0066199A" w:rsidRPr="005F68E4" w:rsidRDefault="00000000">
            <w:r w:rsidRPr="005F68E4">
              <w:t>Database Persistence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7D1CD1" w14:textId="77777777" w:rsidR="0066199A" w:rsidRPr="005F68E4" w:rsidRDefault="00000000">
            <w:r w:rsidRPr="005F68E4">
              <w:rPr>
                <w:b/>
              </w:rPr>
              <w:t>USN-04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C74B7A" w14:textId="77777777" w:rsidR="0066199A" w:rsidRPr="005F68E4" w:rsidRDefault="00000000">
            <w:r w:rsidRPr="005F68E4">
              <w:t xml:space="preserve">Create custom table Database Tables (u_database_table) with Auto-Numbering prefix and matching column </w:t>
            </w:r>
            <w:r w:rsidRPr="005F68E4">
              <w:lastRenderedPageBreak/>
              <w:t>schema.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A76116" w14:textId="77777777" w:rsidR="0066199A" w:rsidRPr="005F68E4" w:rsidRDefault="00000000">
            <w:r w:rsidRPr="005F68E4">
              <w:lastRenderedPageBreak/>
              <w:t>3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4453B3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42305139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D8D933" w14:textId="77777777" w:rsidR="0066199A" w:rsidRPr="005F68E4" w:rsidRDefault="00000000">
            <w:r w:rsidRPr="005F68E4">
              <w:rPr>
                <w:b/>
              </w:rPr>
              <w:t>Sprint-2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1148CD" w14:textId="77777777" w:rsidR="0066199A" w:rsidRPr="005F68E4" w:rsidRDefault="00000000">
            <w:r w:rsidRPr="005F68E4">
              <w:t>Workflow Initialization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22C10E" w14:textId="77777777" w:rsidR="0066199A" w:rsidRPr="005F68E4" w:rsidRDefault="00000000">
            <w:r w:rsidRPr="005F68E4">
              <w:rPr>
                <w:b/>
              </w:rPr>
              <w:t>USN-05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551518" w14:textId="77777777" w:rsidR="0066199A" w:rsidRPr="005F68E4" w:rsidRDefault="00000000">
            <w:r w:rsidRPr="005F68E4">
              <w:t>Configure Flow Designer trigger (Service Catalog) and Step 1: Get Catalog Variables from Network Request item.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171FDA" w14:textId="77777777" w:rsidR="0066199A" w:rsidRPr="005F68E4" w:rsidRDefault="00000000">
            <w:r w:rsidRPr="005F68E4">
              <w:t>2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2D9169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41C6FF47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A8C243" w14:textId="77777777" w:rsidR="0066199A" w:rsidRPr="005F68E4" w:rsidRDefault="00000000">
            <w:r w:rsidRPr="005F68E4">
              <w:rPr>
                <w:b/>
              </w:rPr>
              <w:t>Sprint-2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153EA" w14:textId="77777777" w:rsidR="0066199A" w:rsidRPr="005F68E4" w:rsidRDefault="00000000">
            <w:r w:rsidRPr="005F68E4">
              <w:t>Record Creation Action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6D0E1B" w14:textId="77777777" w:rsidR="0066199A" w:rsidRPr="005F68E4" w:rsidRDefault="00000000">
            <w:r w:rsidRPr="005F68E4">
              <w:rPr>
                <w:b/>
              </w:rPr>
              <w:t>USN-06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C2C9F7" w14:textId="77777777" w:rsidR="0066199A" w:rsidRPr="005F68E4" w:rsidRDefault="00000000">
            <w:r w:rsidRPr="005F68E4">
              <w:t>Configure Step 2: Create Record in Database Tables (u_database_table) mapping all ingested catalog variables.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CB16B8" w14:textId="77777777" w:rsidR="0066199A" w:rsidRPr="005F68E4" w:rsidRDefault="00000000">
            <w:r w:rsidRPr="005F68E4">
              <w:t>3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3372C7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446C76A6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3C2F79" w14:textId="77777777" w:rsidR="0066199A" w:rsidRPr="005F68E4" w:rsidRDefault="00000000">
            <w:r w:rsidRPr="005F68E4">
              <w:rPr>
                <w:b/>
              </w:rPr>
              <w:t>Sprint-2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F5DEEB" w14:textId="77777777" w:rsidR="0066199A" w:rsidRPr="005F68E4" w:rsidRDefault="00000000">
            <w:r w:rsidRPr="005F68E4">
              <w:t>Submission Acknowledgment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75AC6C" w14:textId="77777777" w:rsidR="0066199A" w:rsidRPr="005F68E4" w:rsidRDefault="00000000">
            <w:r w:rsidRPr="005F68E4">
              <w:rPr>
                <w:b/>
              </w:rPr>
              <w:t>USN-07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6476EA" w14:textId="77777777" w:rsidR="0066199A" w:rsidRPr="005F68E4" w:rsidRDefault="00000000">
            <w:r w:rsidRPr="005F68E4">
              <w:t>Configure Step 3: Send Email to requester confirming receipt with auto-numbered request tracking ID.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32B404" w14:textId="77777777" w:rsidR="0066199A" w:rsidRPr="005F68E4" w:rsidRDefault="00000000">
            <w:r w:rsidRPr="005F68E4">
              <w:t>2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30E275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6C8E3277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109779" w14:textId="77777777" w:rsidR="0066199A" w:rsidRPr="005F68E4" w:rsidRDefault="00000000">
            <w:r w:rsidRPr="005F68E4">
              <w:rPr>
                <w:b/>
              </w:rPr>
              <w:t>Sprint-2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8FB646" w14:textId="77777777" w:rsidR="0066199A" w:rsidRPr="005F68E4" w:rsidRDefault="00000000">
            <w:r w:rsidRPr="005F68E4">
              <w:t>Approval Gate Configuration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5099E9" w14:textId="77777777" w:rsidR="0066199A" w:rsidRPr="005F68E4" w:rsidRDefault="00000000">
            <w:r w:rsidRPr="005F68E4">
              <w:rPr>
                <w:b/>
              </w:rPr>
              <w:t>USN-08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2D4A80" w14:textId="77777777" w:rsidR="0066199A" w:rsidRPr="005F68E4" w:rsidRDefault="00000000">
            <w:r w:rsidRPr="005F68E4">
              <w:t>Configure Step 4: Ask For Approval on Database Tables record, routing to designated Manager / Admin.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8FD596" w14:textId="77777777" w:rsidR="0066199A" w:rsidRPr="005F68E4" w:rsidRDefault="00000000">
            <w:r w:rsidRPr="005F68E4">
              <w:t>4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01A11A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5D3DF788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32FF23" w14:textId="77777777" w:rsidR="0066199A" w:rsidRPr="005F68E4" w:rsidRDefault="00000000">
            <w:r w:rsidRPr="005F68E4">
              <w:rPr>
                <w:b/>
              </w:rPr>
              <w:t>Sprint-3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729797" w14:textId="77777777" w:rsidR="0066199A" w:rsidRPr="005F68E4" w:rsidRDefault="00000000">
            <w:r w:rsidRPr="005F68E4">
              <w:t>Conditional Logic Branching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2E4657" w14:textId="77777777" w:rsidR="0066199A" w:rsidRPr="005F68E4" w:rsidRDefault="00000000">
            <w:r w:rsidRPr="005F68E4">
              <w:rPr>
                <w:b/>
              </w:rPr>
              <w:t>USN-09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4D19DA" w14:textId="77777777" w:rsidR="0066199A" w:rsidRPr="005F68E4" w:rsidRDefault="00000000">
            <w:r w:rsidRPr="005F68E4">
              <w:t>Configure Step 5 If Condition evaluating approval state (True for Approved, False for Rejected).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E5740C" w14:textId="77777777" w:rsidR="0066199A" w:rsidRPr="005F68E4" w:rsidRDefault="00000000">
            <w:r w:rsidRPr="005F68E4">
              <w:t>2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A1CCE3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6C02A985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4DF8CB" w14:textId="77777777" w:rsidR="0066199A" w:rsidRPr="005F68E4" w:rsidRDefault="00000000">
            <w:r w:rsidRPr="005F68E4">
              <w:rPr>
                <w:b/>
              </w:rPr>
              <w:t>Sprint-3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4E5C2A" w14:textId="77777777" w:rsidR="0066199A" w:rsidRPr="005F68E4" w:rsidRDefault="00000000">
            <w:r w:rsidRPr="005F68E4">
              <w:t>Approved Branch Execution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3277A0" w14:textId="77777777" w:rsidR="0066199A" w:rsidRPr="005F68E4" w:rsidRDefault="00000000">
            <w:r w:rsidRPr="005F68E4">
              <w:rPr>
                <w:b/>
              </w:rPr>
              <w:t>USN-10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23E9B9" w14:textId="77777777" w:rsidR="0066199A" w:rsidRPr="005F68E4" w:rsidRDefault="00000000">
            <w:r w:rsidRPr="005F68E4">
              <w:t>Configure Step 6 Update Database Tables Record (Status: Approved) and Step 7 Send Approval Email to user.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CA4BAE" w14:textId="77777777" w:rsidR="0066199A" w:rsidRPr="005F68E4" w:rsidRDefault="00000000">
            <w:r w:rsidRPr="005F68E4">
              <w:t>2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C6143A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525D3FCC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2E32DA" w14:textId="77777777" w:rsidR="0066199A" w:rsidRPr="005F68E4" w:rsidRDefault="00000000">
            <w:r w:rsidRPr="005F68E4">
              <w:rPr>
                <w:b/>
              </w:rPr>
              <w:t>Sprint-3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619F73" w14:textId="77777777" w:rsidR="0066199A" w:rsidRPr="005F68E4" w:rsidRDefault="00000000">
            <w:r w:rsidRPr="005F68E4">
              <w:t>Rejected Branch Execution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2ED8D8" w14:textId="77777777" w:rsidR="0066199A" w:rsidRPr="005F68E4" w:rsidRDefault="00000000">
            <w:r w:rsidRPr="005F68E4">
              <w:rPr>
                <w:b/>
              </w:rPr>
              <w:t>USN-11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196AF" w14:textId="77777777" w:rsidR="0066199A" w:rsidRPr="005F68E4" w:rsidRDefault="00000000">
            <w:r w:rsidRPr="005F68E4">
              <w:t>Configure Step 9 Update Database Tables Record (Status: Rejected) and Step 10 Send Rejection Email to user.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3E849A" w14:textId="77777777" w:rsidR="0066199A" w:rsidRPr="005F68E4" w:rsidRDefault="00000000">
            <w:r w:rsidRPr="005F68E4">
              <w:t>2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71D74B" w14:textId="77777777" w:rsidR="0066199A" w:rsidRPr="005F68E4" w:rsidRDefault="00000000">
            <w:r w:rsidRPr="005F68E4">
              <w:t>High</w:t>
            </w:r>
          </w:p>
        </w:tc>
      </w:tr>
      <w:tr w:rsidR="0066199A" w:rsidRPr="005F68E4" w14:paraId="08D44A2E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654FFF" w14:textId="77777777" w:rsidR="0066199A" w:rsidRPr="005F68E4" w:rsidRDefault="00000000">
            <w:r w:rsidRPr="005F68E4">
              <w:rPr>
                <w:b/>
              </w:rPr>
              <w:t>Sprint-3</w:t>
            </w:r>
          </w:p>
        </w:tc>
        <w:tc>
          <w:tcPr>
            <w:tcW w:w="201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BAD023" w14:textId="77777777" w:rsidR="0066199A" w:rsidRPr="005F68E4" w:rsidRDefault="00000000">
            <w:r w:rsidRPr="005F68E4">
              <w:t>UAT &amp; ACL Validation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CFBB22" w14:textId="77777777" w:rsidR="0066199A" w:rsidRPr="005F68E4" w:rsidRDefault="00000000">
            <w:r w:rsidRPr="005F68E4">
              <w:rPr>
                <w:b/>
              </w:rPr>
              <w:t>USN-12</w:t>
            </w:r>
          </w:p>
        </w:tc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4B0142" w14:textId="77777777" w:rsidR="0066199A" w:rsidRPr="005F68E4" w:rsidRDefault="00000000">
            <w:r w:rsidRPr="005F68E4">
              <w:t>Execute end-to-end UAT test passes, verify Flow Execution Details checkmarks, and validate platform ACLs.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7C2F32" w14:textId="77777777" w:rsidR="0066199A" w:rsidRPr="005F68E4" w:rsidRDefault="00000000">
            <w:r w:rsidRPr="005F68E4">
              <w:t>3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2B727E" w14:textId="77777777" w:rsidR="0066199A" w:rsidRPr="005F68E4" w:rsidRDefault="00000000">
            <w:r w:rsidRPr="005F68E4">
              <w:t>Medium</w:t>
            </w:r>
          </w:p>
        </w:tc>
      </w:tr>
    </w:tbl>
    <w:p w14:paraId="532E8A98" w14:textId="77777777" w:rsidR="0066199A" w:rsidRPr="005F68E4" w:rsidRDefault="0066199A"/>
    <w:p w14:paraId="776FD68C" w14:textId="77777777" w:rsidR="00E12B4B" w:rsidRDefault="00E12B4B"/>
    <w:p w14:paraId="7CE2AE9A" w14:textId="77777777" w:rsidR="005F68E4" w:rsidRDefault="005F68E4"/>
    <w:p w14:paraId="0C264A86" w14:textId="77777777" w:rsidR="005F68E4" w:rsidRDefault="005F68E4"/>
    <w:p w14:paraId="5963266F" w14:textId="77777777" w:rsidR="005F68E4" w:rsidRDefault="005F68E4"/>
    <w:p w14:paraId="3B87D8CA" w14:textId="77777777" w:rsidR="0066199A" w:rsidRPr="005F68E4" w:rsidRDefault="00000000">
      <w:pPr>
        <w:spacing w:before="200"/>
        <w:rPr>
          <w:b/>
          <w:color w:val="1F497D"/>
          <w:sz w:val="28"/>
          <w:szCs w:val="28"/>
        </w:rPr>
      </w:pPr>
      <w:r w:rsidRPr="005F68E4">
        <w:rPr>
          <w:b/>
          <w:color w:val="1F497D"/>
          <w:sz w:val="28"/>
          <w:szCs w:val="28"/>
        </w:rPr>
        <w:t>2. Project Tracker, Sprint Metrics &amp; Velocity</w:t>
      </w:r>
    </w:p>
    <w:p w14:paraId="00D2EAE1" w14:textId="77777777" w:rsidR="00E12B4B" w:rsidRDefault="00E12B4B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296"/>
        <w:gridCol w:w="1152"/>
        <w:gridCol w:w="1584"/>
        <w:gridCol w:w="1584"/>
        <w:gridCol w:w="1584"/>
        <w:gridCol w:w="1728"/>
      </w:tblGrid>
      <w:tr w:rsidR="0066199A" w:rsidRPr="005F68E4" w14:paraId="25746A3C" w14:textId="77777777">
        <w:trPr>
          <w:jc w:val="center"/>
        </w:trPr>
        <w:tc>
          <w:tcPr>
            <w:tcW w:w="1152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594829D" w14:textId="77777777" w:rsidR="0066199A" w:rsidRPr="005F68E4" w:rsidRDefault="00000000">
            <w:r w:rsidRPr="005F68E4">
              <w:rPr>
                <w:b/>
                <w:color w:val="FFFFFF"/>
              </w:rPr>
              <w:t>Sprint</w:t>
            </w:r>
          </w:p>
        </w:tc>
        <w:tc>
          <w:tcPr>
            <w:tcW w:w="1296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D63BAF2" w14:textId="77777777" w:rsidR="0066199A" w:rsidRPr="005F68E4" w:rsidRDefault="00000000">
            <w:r w:rsidRPr="005F68E4">
              <w:rPr>
                <w:b/>
                <w:color w:val="FFFFFF"/>
              </w:rPr>
              <w:t>Total Story Points</w:t>
            </w:r>
          </w:p>
        </w:tc>
        <w:tc>
          <w:tcPr>
            <w:tcW w:w="1152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6079DB2" w14:textId="77777777" w:rsidR="0066199A" w:rsidRPr="005F68E4" w:rsidRDefault="00000000">
            <w:r w:rsidRPr="005F68E4">
              <w:rPr>
                <w:b/>
                <w:color w:val="FFFFFF"/>
              </w:rPr>
              <w:t>Duration</w:t>
            </w:r>
          </w:p>
        </w:tc>
        <w:tc>
          <w:tcPr>
            <w:tcW w:w="158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D398FF4" w14:textId="77777777" w:rsidR="0066199A" w:rsidRPr="005F68E4" w:rsidRDefault="00000000">
            <w:r w:rsidRPr="005F68E4">
              <w:rPr>
                <w:b/>
                <w:color w:val="FFFFFF"/>
              </w:rPr>
              <w:t>Sprint Start Date</w:t>
            </w:r>
          </w:p>
        </w:tc>
        <w:tc>
          <w:tcPr>
            <w:tcW w:w="158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45458C3" w14:textId="77777777" w:rsidR="0066199A" w:rsidRPr="005F68E4" w:rsidRDefault="00000000">
            <w:r w:rsidRPr="005F68E4">
              <w:rPr>
                <w:b/>
                <w:color w:val="FFFFFF"/>
              </w:rPr>
              <w:t>Sprint End Date (Planned)</w:t>
            </w:r>
          </w:p>
        </w:tc>
        <w:tc>
          <w:tcPr>
            <w:tcW w:w="1584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2DDF182" w14:textId="77777777" w:rsidR="0066199A" w:rsidRPr="005F68E4" w:rsidRDefault="00000000">
            <w:r w:rsidRPr="005F68E4">
              <w:rPr>
                <w:b/>
                <w:color w:val="FFFFFF"/>
              </w:rPr>
              <w:t>Story Points Completed</w:t>
            </w:r>
          </w:p>
        </w:tc>
        <w:tc>
          <w:tcPr>
            <w:tcW w:w="1728" w:type="dxa"/>
            <w:shd w:val="clear" w:color="auto" w:fill="1F497D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786B257" w14:textId="77777777" w:rsidR="0066199A" w:rsidRPr="005F68E4" w:rsidRDefault="00000000">
            <w:r w:rsidRPr="005F68E4">
              <w:rPr>
                <w:b/>
                <w:color w:val="FFFFFF"/>
              </w:rPr>
              <w:t>Actual Release Date</w:t>
            </w:r>
          </w:p>
        </w:tc>
      </w:tr>
      <w:tr w:rsidR="0066199A" w:rsidRPr="005F68E4" w14:paraId="16A3533D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1C33DE" w14:textId="77777777" w:rsidR="0066199A" w:rsidRPr="005F68E4" w:rsidRDefault="00000000">
            <w:r w:rsidRPr="005F68E4">
              <w:rPr>
                <w:b/>
              </w:rPr>
              <w:t>Sprint-1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FED512" w14:textId="77777777" w:rsidR="0066199A" w:rsidRPr="005F68E4" w:rsidRDefault="00000000">
            <w:r w:rsidRPr="005F68E4">
              <w:t>10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40CC1C" w14:textId="77777777" w:rsidR="0066199A" w:rsidRPr="005F68E4" w:rsidRDefault="00000000">
            <w:r w:rsidRPr="005F68E4">
              <w:t>6 Days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E32D54" w14:textId="77777777" w:rsidR="0066199A" w:rsidRPr="005F68E4" w:rsidRDefault="00000000">
            <w:r w:rsidRPr="005F68E4">
              <w:t>07 Sep 2026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4EE395" w14:textId="77777777" w:rsidR="0066199A" w:rsidRPr="005F68E4" w:rsidRDefault="00000000">
            <w:r w:rsidRPr="005F68E4">
              <w:t>12 Sep 2026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D8C8B" w14:textId="77777777" w:rsidR="0066199A" w:rsidRPr="005F68E4" w:rsidRDefault="00000000">
            <w:r w:rsidRPr="005F68E4">
              <w:t>10</w:t>
            </w:r>
          </w:p>
        </w:tc>
        <w:tc>
          <w:tcPr>
            <w:tcW w:w="17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8579ED" w14:textId="77777777" w:rsidR="0066199A" w:rsidRPr="005F68E4" w:rsidRDefault="00000000">
            <w:r w:rsidRPr="005F68E4">
              <w:t>12 Sep 2026</w:t>
            </w:r>
          </w:p>
        </w:tc>
      </w:tr>
      <w:tr w:rsidR="0066199A" w:rsidRPr="005F68E4" w14:paraId="3FA0048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BD1258" w14:textId="77777777" w:rsidR="0066199A" w:rsidRPr="005F68E4" w:rsidRDefault="00000000">
            <w:r w:rsidRPr="005F68E4">
              <w:rPr>
                <w:b/>
              </w:rPr>
              <w:t>Sprint-2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7582DF" w14:textId="77777777" w:rsidR="0066199A" w:rsidRPr="005F68E4" w:rsidRDefault="00000000">
            <w:r w:rsidRPr="005F68E4">
              <w:t>11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2A9B1A" w14:textId="77777777" w:rsidR="0066199A" w:rsidRPr="005F68E4" w:rsidRDefault="00000000">
            <w:r w:rsidRPr="005F68E4">
              <w:t>6 Days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8CF21D" w14:textId="77777777" w:rsidR="0066199A" w:rsidRPr="005F68E4" w:rsidRDefault="00000000">
            <w:r w:rsidRPr="005F68E4">
              <w:t>14 Sep 2026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3108D2" w14:textId="77777777" w:rsidR="0066199A" w:rsidRPr="005F68E4" w:rsidRDefault="00000000">
            <w:r w:rsidRPr="005F68E4">
              <w:t>19 Sep 2026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2C224D" w14:textId="77777777" w:rsidR="0066199A" w:rsidRPr="005F68E4" w:rsidRDefault="00000000">
            <w:r w:rsidRPr="005F68E4">
              <w:t>11</w:t>
            </w:r>
          </w:p>
        </w:tc>
        <w:tc>
          <w:tcPr>
            <w:tcW w:w="17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2CBEC9" w14:textId="77777777" w:rsidR="0066199A" w:rsidRPr="005F68E4" w:rsidRDefault="00000000">
            <w:r w:rsidRPr="005F68E4">
              <w:t>19 Sep 2026</w:t>
            </w:r>
          </w:p>
        </w:tc>
      </w:tr>
      <w:tr w:rsidR="0066199A" w:rsidRPr="005F68E4" w14:paraId="332A2854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DB85C3" w14:textId="77777777" w:rsidR="0066199A" w:rsidRPr="005F68E4" w:rsidRDefault="00000000">
            <w:r w:rsidRPr="005F68E4">
              <w:rPr>
                <w:b/>
              </w:rPr>
              <w:t>Sprint-3</w:t>
            </w:r>
          </w:p>
        </w:tc>
        <w:tc>
          <w:tcPr>
            <w:tcW w:w="129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A7834D" w14:textId="77777777" w:rsidR="0066199A" w:rsidRPr="005F68E4" w:rsidRDefault="00000000">
            <w:r w:rsidRPr="005F68E4">
              <w:t>9</w:t>
            </w:r>
          </w:p>
        </w:tc>
        <w:tc>
          <w:tcPr>
            <w:tcW w:w="11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64E561" w14:textId="77777777" w:rsidR="0066199A" w:rsidRPr="005F68E4" w:rsidRDefault="00000000">
            <w:r w:rsidRPr="005F68E4">
              <w:t>6 Days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C0B439" w14:textId="77777777" w:rsidR="0066199A" w:rsidRPr="005F68E4" w:rsidRDefault="00000000">
            <w:r w:rsidRPr="005F68E4">
              <w:t>21 Sep 2026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CEBD75" w14:textId="77777777" w:rsidR="0066199A" w:rsidRPr="005F68E4" w:rsidRDefault="00000000">
            <w:r w:rsidRPr="005F68E4">
              <w:t>26 Sep 2026</w:t>
            </w:r>
          </w:p>
        </w:tc>
        <w:tc>
          <w:tcPr>
            <w:tcW w:w="158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4707AC" w14:textId="77777777" w:rsidR="0066199A" w:rsidRPr="005F68E4" w:rsidRDefault="00000000">
            <w:r w:rsidRPr="005F68E4">
              <w:t>9</w:t>
            </w:r>
          </w:p>
        </w:tc>
        <w:tc>
          <w:tcPr>
            <w:tcW w:w="172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FE26FA" w14:textId="77777777" w:rsidR="0066199A" w:rsidRPr="005F68E4" w:rsidRDefault="00000000">
            <w:r w:rsidRPr="005F68E4">
              <w:t>26 Sep 2026</w:t>
            </w:r>
          </w:p>
        </w:tc>
      </w:tr>
      <w:tr w:rsidR="0066199A" w:rsidRPr="005F68E4" w14:paraId="1CC3F672" w14:textId="77777777">
        <w:trPr>
          <w:jc w:val="center"/>
        </w:trPr>
        <w:tc>
          <w:tcPr>
            <w:tcW w:w="1152" w:type="dxa"/>
            <w:shd w:val="clear" w:color="auto" w:fill="F1F5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59DA61" w14:textId="77777777" w:rsidR="0066199A" w:rsidRPr="005F68E4" w:rsidRDefault="00000000">
            <w:r w:rsidRPr="005F68E4">
              <w:rPr>
                <w:b/>
              </w:rPr>
              <w:t>Total</w:t>
            </w:r>
          </w:p>
        </w:tc>
        <w:tc>
          <w:tcPr>
            <w:tcW w:w="1296" w:type="dxa"/>
            <w:shd w:val="clear" w:color="auto" w:fill="F1F5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1BC076" w14:textId="77777777" w:rsidR="0066199A" w:rsidRPr="005F68E4" w:rsidRDefault="00000000">
            <w:r w:rsidRPr="005F68E4">
              <w:rPr>
                <w:b/>
              </w:rPr>
              <w:t>30</w:t>
            </w:r>
          </w:p>
        </w:tc>
        <w:tc>
          <w:tcPr>
            <w:tcW w:w="1152" w:type="dxa"/>
            <w:shd w:val="clear" w:color="auto" w:fill="F1F5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B34736" w14:textId="77777777" w:rsidR="0066199A" w:rsidRPr="005F68E4" w:rsidRDefault="00000000">
            <w:r w:rsidRPr="005F68E4">
              <w:rPr>
                <w:b/>
              </w:rPr>
              <w:t>18 Days</w:t>
            </w:r>
          </w:p>
        </w:tc>
        <w:tc>
          <w:tcPr>
            <w:tcW w:w="1584" w:type="dxa"/>
            <w:shd w:val="clear" w:color="auto" w:fill="F1F5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BF9C03" w14:textId="77777777" w:rsidR="0066199A" w:rsidRPr="005F68E4" w:rsidRDefault="00000000">
            <w:r w:rsidRPr="005F68E4">
              <w:rPr>
                <w:b/>
              </w:rPr>
              <w:t>07 Sep 2026</w:t>
            </w:r>
          </w:p>
        </w:tc>
        <w:tc>
          <w:tcPr>
            <w:tcW w:w="1584" w:type="dxa"/>
            <w:shd w:val="clear" w:color="auto" w:fill="F1F5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D0FE2D" w14:textId="77777777" w:rsidR="0066199A" w:rsidRPr="005F68E4" w:rsidRDefault="00000000">
            <w:r w:rsidRPr="005F68E4">
              <w:rPr>
                <w:b/>
              </w:rPr>
              <w:t>26 Sep 2026</w:t>
            </w:r>
          </w:p>
        </w:tc>
        <w:tc>
          <w:tcPr>
            <w:tcW w:w="1584" w:type="dxa"/>
            <w:shd w:val="clear" w:color="auto" w:fill="F1F5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B3CB15" w14:textId="77777777" w:rsidR="0066199A" w:rsidRPr="005F68E4" w:rsidRDefault="00000000">
            <w:r w:rsidRPr="005F68E4">
              <w:rPr>
                <w:b/>
              </w:rPr>
              <w:t>30</w:t>
            </w:r>
          </w:p>
        </w:tc>
        <w:tc>
          <w:tcPr>
            <w:tcW w:w="1728" w:type="dxa"/>
            <w:shd w:val="clear" w:color="auto" w:fill="F1F5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82AA16" w14:textId="77777777" w:rsidR="0066199A" w:rsidRPr="005F68E4" w:rsidRDefault="00000000">
            <w:r w:rsidRPr="005F68E4">
              <w:rPr>
                <w:b/>
              </w:rPr>
              <w:t>03 Oct 2026 (Final Sign-off)</w:t>
            </w:r>
          </w:p>
        </w:tc>
      </w:tr>
    </w:tbl>
    <w:p w14:paraId="24D22ED6" w14:textId="77777777" w:rsidR="0066199A" w:rsidRDefault="0066199A">
      <w:pPr>
        <w:spacing w:after="160"/>
      </w:pPr>
    </w:p>
    <w:p w14:paraId="2E5B7CCB" w14:textId="77777777" w:rsidR="0066199A" w:rsidRPr="005F68E4" w:rsidRDefault="00000000">
      <w:pPr>
        <w:spacing w:before="120"/>
        <w:rPr>
          <w:sz w:val="24"/>
          <w:szCs w:val="24"/>
        </w:rPr>
      </w:pPr>
      <w:r w:rsidRPr="005F68E4">
        <w:rPr>
          <w:b/>
          <w:sz w:val="24"/>
          <w:szCs w:val="24"/>
        </w:rPr>
        <w:t>Velocity &amp; Throughput Calculation:</w:t>
      </w:r>
      <w:r w:rsidRPr="005F68E4">
        <w:rPr>
          <w:b/>
          <w:sz w:val="24"/>
          <w:szCs w:val="24"/>
        </w:rPr>
        <w:br/>
      </w:r>
      <w:r w:rsidRPr="005F68E4">
        <w:rPr>
          <w:sz w:val="24"/>
          <w:szCs w:val="24"/>
        </w:rPr>
        <w:t>• Total Story Points Delivered: 30 Points across 3 Sprints.</w:t>
      </w:r>
      <w:r w:rsidRPr="005F68E4">
        <w:rPr>
          <w:sz w:val="24"/>
          <w:szCs w:val="24"/>
        </w:rPr>
        <w:br/>
        <w:t>• Sprint Duration: 6 working days per sprint (Total Duration: 18 working days).</w:t>
      </w:r>
      <w:r w:rsidRPr="005F68E4">
        <w:rPr>
          <w:sz w:val="24"/>
          <w:szCs w:val="24"/>
        </w:rPr>
        <w:br/>
        <w:t>• Team Velocity per Sprint (Average): Velocity = (Total Points / Number of Sprints) = 30 / 3 = 10.0 Story Points / Sprint.</w:t>
      </w:r>
      <w:r w:rsidRPr="005F68E4">
        <w:rPr>
          <w:sz w:val="24"/>
          <w:szCs w:val="24"/>
        </w:rPr>
        <w:br/>
        <w:t>• Average Velocity (AV) per Iteration Unit (Story Points per Day): AV = Total Story Points / Total Days = 30 / 18 = 1.67 Story Points / Day.</w:t>
      </w:r>
    </w:p>
    <w:p w14:paraId="4914D17F" w14:textId="77777777" w:rsidR="007E3D54" w:rsidRDefault="007E3D54">
      <w:pPr>
        <w:spacing w:before="200"/>
      </w:pPr>
    </w:p>
    <w:p w14:paraId="3BF746EA" w14:textId="77777777" w:rsidR="007E3D54" w:rsidRDefault="007E3D54">
      <w:pPr>
        <w:spacing w:before="200"/>
        <w:rPr>
          <w:b/>
          <w:color w:val="1F497D"/>
          <w:sz w:val="28"/>
          <w:szCs w:val="24"/>
        </w:rPr>
      </w:pPr>
    </w:p>
    <w:p w14:paraId="59977A12" w14:textId="55230803" w:rsidR="005F68E4" w:rsidRDefault="00000000">
      <w:pPr>
        <w:spacing w:before="200"/>
        <w:rPr>
          <w:b/>
          <w:color w:val="1F497D"/>
          <w:sz w:val="28"/>
          <w:szCs w:val="24"/>
        </w:rPr>
      </w:pPr>
      <w:r w:rsidRPr="005F68E4">
        <w:rPr>
          <w:b/>
          <w:color w:val="1F497D"/>
          <w:sz w:val="28"/>
          <w:szCs w:val="24"/>
        </w:rPr>
        <w:t>3. Sprint Burndown Chart &amp; Progress Analysis</w:t>
      </w:r>
    </w:p>
    <w:p w14:paraId="7296177F" w14:textId="77777777" w:rsidR="007E3D54" w:rsidRDefault="007E3D54">
      <w:pPr>
        <w:spacing w:before="200"/>
        <w:rPr>
          <w:b/>
          <w:color w:val="1F497D"/>
          <w:sz w:val="28"/>
          <w:szCs w:val="24"/>
        </w:rPr>
      </w:pPr>
    </w:p>
    <w:p w14:paraId="36F30F3B" w14:textId="259C2BB1" w:rsidR="007E3D54" w:rsidRPr="007E3D54" w:rsidRDefault="005F68E4" w:rsidP="007E3D54">
      <w:pPr>
        <w:spacing w:before="160"/>
        <w:rPr>
          <w:sz w:val="24"/>
          <w:szCs w:val="24"/>
        </w:rPr>
      </w:pPr>
      <w:r w:rsidRPr="005F68E4">
        <w:rPr>
          <w:sz w:val="24"/>
          <w:szCs w:val="24"/>
        </w:rPr>
        <w:t>Burndown Analysis: The burndown chart tracks the remaining effort from the initial 30 story points down to 0 at sprint completion. Sprint-1 burned down from 30 to 20 story points upon successful configuration of the Service Portal form and custom table schema. Sprint-2 burned down from 20 to 9 story points as the Flow Designer trigger, variable extraction, record creation, and approval actions were verified. Sprint-3 closed the remaining 9 story points by implementing the True/False conditional outcome branches, notification emails, and passing UAT execution.</w:t>
      </w:r>
    </w:p>
    <w:p w14:paraId="2AA4F7F4" w14:textId="7344F64C" w:rsidR="0066199A" w:rsidRDefault="007E3D54" w:rsidP="007E3D54">
      <w:r>
        <w:lastRenderedPageBreak/>
        <w:t xml:space="preserve">                     </w:t>
      </w:r>
      <w:r w:rsidR="00000000">
        <w:rPr>
          <w:noProof/>
        </w:rPr>
        <w:drawing>
          <wp:inline distT="0" distB="0" distL="0" distR="0" wp14:anchorId="5EFDA4E2" wp14:editId="01489C6B">
            <wp:extent cx="5122423" cy="2705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chart_network_project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498" cy="27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99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12319">
    <w:abstractNumId w:val="8"/>
  </w:num>
  <w:num w:numId="2" w16cid:durableId="1739404505">
    <w:abstractNumId w:val="6"/>
  </w:num>
  <w:num w:numId="3" w16cid:durableId="1376349647">
    <w:abstractNumId w:val="5"/>
  </w:num>
  <w:num w:numId="4" w16cid:durableId="136119287">
    <w:abstractNumId w:val="4"/>
  </w:num>
  <w:num w:numId="5" w16cid:durableId="43723311">
    <w:abstractNumId w:val="7"/>
  </w:num>
  <w:num w:numId="6" w16cid:durableId="692650396">
    <w:abstractNumId w:val="3"/>
  </w:num>
  <w:num w:numId="7" w16cid:durableId="1326861172">
    <w:abstractNumId w:val="2"/>
  </w:num>
  <w:num w:numId="8" w16cid:durableId="1249073983">
    <w:abstractNumId w:val="1"/>
  </w:num>
  <w:num w:numId="9" w16cid:durableId="197200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575"/>
    <w:rsid w:val="005F68E4"/>
    <w:rsid w:val="0066199A"/>
    <w:rsid w:val="007E3D54"/>
    <w:rsid w:val="008F6174"/>
    <w:rsid w:val="009017A5"/>
    <w:rsid w:val="00A051DA"/>
    <w:rsid w:val="00AA1D8D"/>
    <w:rsid w:val="00B47730"/>
    <w:rsid w:val="00CB0664"/>
    <w:rsid w:val="00E12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2934E"/>
  <w14:defaultImageDpi w14:val="300"/>
  <w15:docId w15:val="{44995304-90F8-4C38-AD48-7A3E72DC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6</cp:revision>
  <cp:lastPrinted>2026-10-08T04:21:00Z</cp:lastPrinted>
  <dcterms:created xsi:type="dcterms:W3CDTF">2013-12-23T23:15:00Z</dcterms:created>
  <dcterms:modified xsi:type="dcterms:W3CDTF">2026-10-08T04:21:00Z</dcterms:modified>
  <cp:category/>
</cp:coreProperties>
</file>